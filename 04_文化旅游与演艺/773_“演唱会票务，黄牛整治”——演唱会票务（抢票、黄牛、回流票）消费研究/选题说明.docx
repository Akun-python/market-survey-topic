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773. “演唱会票务，黄牛整治”——演唱会票务（抢票、黄牛、回流票）消费研究（坏目录修复）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773）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