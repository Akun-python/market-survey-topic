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855. “博物馆热，一票难求”——博物馆预约制（抢票、黄牛）与参观消费研究（新增批次）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855）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