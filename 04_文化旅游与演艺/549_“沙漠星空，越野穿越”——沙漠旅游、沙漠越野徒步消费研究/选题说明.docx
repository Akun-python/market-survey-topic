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549. “沙漠星空，越野穿越”——沙漠旅游、沙漠越野徒步消费研究（新增批次）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549）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