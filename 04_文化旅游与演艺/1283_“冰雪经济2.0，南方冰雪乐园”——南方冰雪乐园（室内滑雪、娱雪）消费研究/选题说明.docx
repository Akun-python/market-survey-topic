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1283. “冰雪经济2.0，南方冰雪乐园”——南方冰雪乐园（室内滑雪、娱雪）消费研究（千题扩容·2026最新批次）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按行业分类-04_文化旅游与演艺（编号 1283）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