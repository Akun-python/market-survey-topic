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701. “城市漫步导览，老城新讲”——城市漫步导游、老城解说服务消费研究（新增批次）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701）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