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902. “数字文博，云上逛馆”——数字文博（云展览、数字藏品）参与研究（新增批次）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902）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