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547. “雪场民宿，滑完雪泡汤”——滑雪度假民宿、雪场住宿消费研究（新增批次）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547）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