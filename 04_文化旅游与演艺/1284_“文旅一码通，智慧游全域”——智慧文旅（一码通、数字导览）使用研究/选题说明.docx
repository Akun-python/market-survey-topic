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1284. “文旅一码通，智慧游全域”——智慧文旅（一码通、数字导览）使用研究（千题扩容·2026最新批次）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1284）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