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1126. “景区旅拍2.0，妆造升级”——景区旅拍（换装、妆造、跟拍）消费研究（千题扩容·2026最新批次）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