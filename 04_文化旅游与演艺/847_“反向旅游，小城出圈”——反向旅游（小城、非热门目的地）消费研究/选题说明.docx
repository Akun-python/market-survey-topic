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847. “反向旅游，小城出圈”——反向旅游（小城、非热门目的地）消费研究（新增批次）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847）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