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651. “古装体验馆，穿越一日”——古装、汉服体验馆消费研究（千题扩容-修复版）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651）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