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1213. “山野徒步热，轻装奔赴山海”——山野徒步（轻徒步）线路消费研究（千题扩容·2026最新批次）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1213）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