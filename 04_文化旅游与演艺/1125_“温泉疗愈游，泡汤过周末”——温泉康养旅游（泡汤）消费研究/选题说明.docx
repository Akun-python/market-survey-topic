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1125. “温泉疗愈游，泡汤过周末”——温泉康养旅游（泡汤）消费研究（千题扩容·2026最新批次）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1125）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