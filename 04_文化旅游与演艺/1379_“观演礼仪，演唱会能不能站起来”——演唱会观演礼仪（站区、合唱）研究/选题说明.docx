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1379. “观演礼仪，演唱会能不能站起来”——演唱会观演礼仪（站区、合唱）研究（千题扩容·2026最新批次）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1379）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