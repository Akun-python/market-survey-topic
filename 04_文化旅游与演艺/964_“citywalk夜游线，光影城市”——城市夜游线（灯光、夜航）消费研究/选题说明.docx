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964. “citywalk夜游线，光影城市”——城市夜游线（灯光、夜航）消费研究（新增批次）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964）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