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1212. “文物修复体验，我在故宫修文物2.0”——文物修复体验（研学）消费研究（千题扩容·2026最新批次）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1212）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