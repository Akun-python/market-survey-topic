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732. “海底世界夜宿，海洋奇妙夜”——海洋馆、动物园夜宿研学消费研究（坏目录修复）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732）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