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1121. “高铁游中国，2小时旅游圈”——高铁周末游（2小时圈）消费研究（千题扩容·2026最新批次）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1121）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