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548. “观光专列，一路看风景”——旅游观光列车、主题火车消费研究（新增批次）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548）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