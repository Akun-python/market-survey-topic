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1124. “体育赛事观赛游，跟着比赛走”——体育观赛旅游（去主场、客场）消费研究（千题扩容·2026最新批次）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