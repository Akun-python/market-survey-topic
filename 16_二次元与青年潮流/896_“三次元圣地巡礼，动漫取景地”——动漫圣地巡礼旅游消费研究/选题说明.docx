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896. “三次元圣地巡礼，动漫取景地”——动漫圣地巡礼旅游消费研究（新增批次）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896）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