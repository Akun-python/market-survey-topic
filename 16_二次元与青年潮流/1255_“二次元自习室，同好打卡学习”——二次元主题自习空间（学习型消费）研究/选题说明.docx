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1255. “二次元自习室，同好打卡学习”——二次元主题自习空间（学习型消费）研究（千题扩容·2026最新批次）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1255）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