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956. “二次元电竞女孩，女性玩家”——女性玩家（电竞、乙游）游戏消费研究（新增批次）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按行业分类-16_二次元与青年潮流（编号 956）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