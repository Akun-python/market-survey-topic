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1905. “05”——虚拟偶像与漫展活动及周边购买：需求、行为与趋势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核心问题/变量：虚拟偶像与漫展活动及周边购买：需求、行为与趋势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