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780. “三坑二手回血，汉服Lolita闲置”——三坑服饰二手交易消费研究（新增批次）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按行业分类-16_二次元与青年潮流（编号 780）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