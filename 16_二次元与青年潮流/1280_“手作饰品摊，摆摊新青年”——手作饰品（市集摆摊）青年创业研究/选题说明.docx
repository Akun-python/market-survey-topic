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1280. “手作饰品摊，摆摊新青年”——手作饰品（市集摆摊）青年创业研究（千题扩容·2026最新批次）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1280）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