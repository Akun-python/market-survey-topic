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1906. “06”——周边购买和用户社群：选择逻辑及变化方向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核心问题/变量：周边购买和用户社群：选择逻辑及变化方向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