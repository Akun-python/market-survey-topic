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848. “Lo装茶会，圈层聚会”——Lolita服饰圈层（茶会、展会）活动消费研究（新增批次）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848）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