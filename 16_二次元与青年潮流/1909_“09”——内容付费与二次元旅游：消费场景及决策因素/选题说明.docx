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1909. “09”——内容付费与二次元旅游：消费场景及决策因素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核心问题/变量：内容付费与二次元旅游：消费场景及决策因素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