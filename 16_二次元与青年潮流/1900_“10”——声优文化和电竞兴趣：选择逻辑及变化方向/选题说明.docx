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1900. “10”——声优文化和电竞兴趣：选择逻辑及变化方向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核心问题/变量：声优文化和电竞兴趣：选择逻辑及变化方向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