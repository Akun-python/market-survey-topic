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1271. “二次元相亲局，同好脱单”——二次元主题相亲、交友（同好脱单）研究（千题扩容·2026最新批次）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1271）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