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1037. “二次元婚礼，痛并快乐着”——二次元主题婚礼（痛婚礼）消费研究（千题扩容·2026最新批次）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1037）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