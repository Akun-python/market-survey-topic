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1257. “配音老师营业，广播剧明星化”——配音演员（营业化、明星化）粉丝消费研究（千题扩容·2026最新批次）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1257）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