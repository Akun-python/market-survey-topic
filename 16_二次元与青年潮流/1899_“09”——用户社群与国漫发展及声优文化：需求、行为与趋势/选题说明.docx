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1899. “09”——用户社群与国漫发展及声优文化：需求、行为与趋势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核心问题/变量：用户社群与国漫发展及声优文化：需求、行为与趋势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