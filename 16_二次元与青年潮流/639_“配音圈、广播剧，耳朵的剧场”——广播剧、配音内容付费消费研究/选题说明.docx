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639. “配音圈、广播剧，耳朵的剧场”——广播剧、配音内容付费消费研究（千题扩容-修复版）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639）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