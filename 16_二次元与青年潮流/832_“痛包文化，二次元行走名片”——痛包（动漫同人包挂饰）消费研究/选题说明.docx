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832. “痛包文化，二次元行走名片”——痛包（动漫同人包挂饰）消费研究（新增批次）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832）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