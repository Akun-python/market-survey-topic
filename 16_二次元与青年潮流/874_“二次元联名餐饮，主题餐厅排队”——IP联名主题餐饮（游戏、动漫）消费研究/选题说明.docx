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874. “二次元联名餐饮，主题餐厅排队”——IP联名主题餐饮（游戏、动漫）消费研究（新增批次）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874）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