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1254. “乙游线下活动，恋与沉浸会”——乙女游戏线下活动（沉浸体验）消费研究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研究对象：参加乙游线下活动（主题店/生日会/巡回展）的乙游玩家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核心问题/变量：乙游线下活动（角色生日会/快闪店）、门票与周边消费、沉浸体验（声优/布景）、跨城参加、打卡社交、复参加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H1：乙游线下活动（角色生日会/快闪店）、门票与周边消费显著影响复参加（待验证）；H2：不同人群（年龄/收入/城市等级）在上述关系中存在调节作用（待验证）。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🔶游戏与二次元线下活动规范（文旅部）；🔶乙游线下活动数据（须下载核验）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乙游玩家社群问卷+活动主办方访谈；获奖黑名单核对：近三年无乙游线下活动获奖题（区别于718/103乙游周边与消费，聚焦线下活动）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🔶游戏与二次元线下活动规范（文旅部）；🔶乙游线下活动数据（须下载核验）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