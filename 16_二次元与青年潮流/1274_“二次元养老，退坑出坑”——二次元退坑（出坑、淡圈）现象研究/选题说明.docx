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1274. “二次元养老，退坑出坑”——二次元退坑（出坑、淡圈）现象研究（千题扩容·2026最新批次）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1274）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