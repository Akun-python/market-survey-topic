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1898. “08”——漫展活动和周边购买及用户社群：服务评价与未来意愿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核心问题/变量：漫展活动和周边购买及用户社群：服务评价与未来意愿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