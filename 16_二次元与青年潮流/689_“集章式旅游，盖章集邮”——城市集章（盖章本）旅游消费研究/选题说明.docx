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689. “集章式旅游，盖章集邮”——城市集章（盖章本）旅游消费研究（新增批次）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689）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