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1890. “10”——虚拟偶像及漫展活动和周边购买：人群画像与市场机会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核心问题/变量：虚拟偶像及漫展活动和周边购买：人群画像与市场机会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