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1260. “二次元咖啡店打工，赛博打工”——二次元主题咖啡店（打工体验）研究（千题扩容·2026最新批次）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按行业分类-16_二次元与青年潮流（编号 1260）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