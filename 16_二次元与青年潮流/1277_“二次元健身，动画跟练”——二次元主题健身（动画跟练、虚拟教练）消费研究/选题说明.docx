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1277. “二次元健身，动画跟练”——二次元主题健身（动画跟练、虚拟教练）消费研究（千题扩容·2026最新批次）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按行业分类-16_二次元与青年潮流（编号 1277）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