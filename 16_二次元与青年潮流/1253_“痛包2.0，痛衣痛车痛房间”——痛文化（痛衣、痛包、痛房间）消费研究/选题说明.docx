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1253. “痛包2.0，痛衣痛车痛房间”——痛文化（痛衣、痛包、痛房间）消费研究（千题扩容·2026最新批次）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1253）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