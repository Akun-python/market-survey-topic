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093. “Cos委托，纸片人约会”——Cos委托（付费角色陪伴）消费行为与情感消费研究（替换避重·全新切口）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093）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