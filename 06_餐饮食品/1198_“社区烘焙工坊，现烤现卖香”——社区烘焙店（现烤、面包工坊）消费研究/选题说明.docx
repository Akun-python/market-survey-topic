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1198. “社区烘焙工坊，现烤现卖香”——社区烘焙店（现烤、面包工坊）消费研究（千题扩容·2026最新批次）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1198）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