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1144. “茶咖融合，咖啡里有茶”——茶咖融合产品（茶+咖啡）消费研究（千题扩容·2026最新批次）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1144）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