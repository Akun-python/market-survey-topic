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1245. “植物基2.0，燕麦奶花生奶”——植物基饮品（燕麦奶、豆饮）消费研究（千题扩容·2026最新批次）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1245）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