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558. “手冲咖啡，慢煮时光”——咖啡豆烘焙、手冲精品咖啡消费研究（新增批次）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558）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