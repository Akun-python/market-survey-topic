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560. “小吃街数字化，扫码尝遍”——文旅小吃街、美食集市数字化消费研究（新增批次）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按行业分类-06_餐饮食品（编号 560）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