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1397. “餐车经济，移动餐饮摊——移动餐车（地摊正规化）消费研究（千题扩容·2026最新批次）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1397）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