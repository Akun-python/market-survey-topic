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978. “湘菜馆出海，辣味全球化”——湘菜、川菜馆出海（海外中餐升级）研究（新增批次）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978）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