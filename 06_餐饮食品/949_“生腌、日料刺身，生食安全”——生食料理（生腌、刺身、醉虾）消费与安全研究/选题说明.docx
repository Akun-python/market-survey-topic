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949. “生腌、日料刺身，生食安全”——生食料理（生腌、刺身、醉虾）消费与安全研究（新增批次）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949）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