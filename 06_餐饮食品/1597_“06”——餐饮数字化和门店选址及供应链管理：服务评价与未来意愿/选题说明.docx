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1597. “06”——餐饮数字化和门店选址及供应链管理：服务评价与未来意愿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核心问题/变量：餐饮数字化和门店选址及供应链管理：服务评价与未来意愿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