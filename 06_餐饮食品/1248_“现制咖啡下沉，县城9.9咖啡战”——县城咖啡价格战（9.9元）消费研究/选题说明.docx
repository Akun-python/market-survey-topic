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1248. “现制咖啡下沉，县城9.9咖啡战”——县城咖啡价格战（9.9元）消费研究（千题扩容·2026最新批次）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1248）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