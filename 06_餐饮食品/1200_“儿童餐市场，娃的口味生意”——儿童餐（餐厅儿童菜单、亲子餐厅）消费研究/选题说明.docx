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1200. “儿童餐市场，娃的口味生意”——儿童餐（餐厅儿童菜单、亲子餐厅）消费研究（千题扩容·2026最新批次）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1200）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