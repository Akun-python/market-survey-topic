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796. “无糖茶饮大战，健康水替”——无糖茶饮消费与健康认知研究（新增批次）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796）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