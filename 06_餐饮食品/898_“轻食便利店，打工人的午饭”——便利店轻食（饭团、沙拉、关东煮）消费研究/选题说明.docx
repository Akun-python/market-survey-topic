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898. “轻食便利店，打工人的午饭”——便利店轻食（饭团、沙拉、关东煮）消费研究（新增批次）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898）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