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921. “包子铺早餐革命，中式快餐升级”——包子、早餐连锁（中式快餐化）消费研究（新增批次）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921）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