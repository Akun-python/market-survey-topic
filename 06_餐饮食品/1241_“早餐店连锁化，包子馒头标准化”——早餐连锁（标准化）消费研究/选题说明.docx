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1241. “早餐店连锁化，包子馒头标准化”——早餐连锁（标准化）消费研究（千题扩容·2026最新批次）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1241）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