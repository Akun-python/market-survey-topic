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824. “米其林、黑珍珠餐厅，摘星打卡”——高端餐饮（米其林、黑珍珠）打卡消费研究（新增批次）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按行业分类-06_餐饮食品（编号 824）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