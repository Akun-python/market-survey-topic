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628. “健康餐外卖，轻食卷起来”——轻食健康餐外卖消费研究（新增批次）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628）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