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1400. “深夜食堂2.0，Uber式深夜餐厅”——宵夜外卖（深夜档）消费研究（千题扩容·2026最新批次）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1400）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