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887. “药食同源菜单，养生餐厅”——药膳、药食同源餐饮（养生餐）消费研究（新增批次）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887）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