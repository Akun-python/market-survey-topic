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728. “临期特卖店，白牌新折扣”——临期食品特卖店（白牌、进口）消费研究（坏目录修复）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728）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