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779. “社区咖啡馆，第三空间下沉”——社区咖啡馆（邻里店）消费研究（新增批次）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779）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