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1143. “轻食沙拉店，吃草的人多了”——轻食沙拉（门店、外卖）消费研究（千题扩容·2026最新批次）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1143）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