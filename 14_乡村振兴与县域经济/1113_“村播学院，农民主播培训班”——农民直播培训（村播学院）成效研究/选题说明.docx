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1113. “村播学院，农民主播培训班”——农民直播培训（村播学院）成效研究（千题扩容·2026最新批次）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1113）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