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1851. “07”——返乡创业与农村电商：消费场景及决策因素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核心问题/变量：返乡创业与农村电商：消费场景及决策因素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