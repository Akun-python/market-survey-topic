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795. “乡村直播助农，农产品出山”——直播助农（书记、新农人）购买与信任研究（坏目录修复）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795）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