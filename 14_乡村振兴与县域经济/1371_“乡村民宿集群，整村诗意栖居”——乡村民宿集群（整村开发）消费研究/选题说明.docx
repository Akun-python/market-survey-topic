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1371. “乡村民宿集群，整村诗意栖居”——乡村民宿集群（整村开发）消费研究（千题扩容·2026最新批次）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按行业分类-14_乡村振兴与县域经济（编号 1371）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