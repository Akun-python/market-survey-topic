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973. “村超衍生品，村超经济圈”——村超、村BA衍生消费（周边、夜市）研究（新增批次）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973）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