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644. “乡村直播间，县长带货”——政府官员直播带货的公众接受度研究（新增批次）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644）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