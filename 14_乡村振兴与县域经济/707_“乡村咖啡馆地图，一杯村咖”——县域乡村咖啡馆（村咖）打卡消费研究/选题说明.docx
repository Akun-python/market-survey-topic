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707. “乡村咖啡馆地图，一杯村咖”——县域乡村咖啡馆（村咖）打卡消费研究（新增批次）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707）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