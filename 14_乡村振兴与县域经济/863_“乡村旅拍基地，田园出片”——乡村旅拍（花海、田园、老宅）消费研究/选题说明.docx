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863. “乡村旅拍基地，田园出片”——乡村旅拍（花海、田园、老宅）消费研究（新增批次）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863）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