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1372. “乡村快递进村，最后一公里打通”——快递进村（农村物流）使用研究（千题扩容·2026最新批次）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1372）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