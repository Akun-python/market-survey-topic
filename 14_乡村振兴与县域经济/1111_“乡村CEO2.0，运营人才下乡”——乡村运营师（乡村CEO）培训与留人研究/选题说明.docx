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1111. “乡村CEO2.0，运营人才下乡”——乡村运营师（乡村CEO）培训与留人研究（千题扩容·2026最新批次）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