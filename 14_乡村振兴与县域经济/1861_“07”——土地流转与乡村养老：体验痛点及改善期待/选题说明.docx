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1861. “07”——土地流转与乡村养老：体验痛点及改善期待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核心问题/变量：土地流转与乡村养老：体验痛点及改善期待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