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946. “乡村文创雪糕，网红出圈”——乡村、县域文创产品（雪糕、伴手礼）消费研究（新增批次）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946）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