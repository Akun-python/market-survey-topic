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1836. “02”——返乡创业和农村电商：选择逻辑及变化方向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核心问题/变量：返乡创业和农村电商：选择逻辑及变化方向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