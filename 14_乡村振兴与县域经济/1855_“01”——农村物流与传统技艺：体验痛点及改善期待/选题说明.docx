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1855. “01”——农村物流与传统技艺：体验痛点及改善期待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核心问题/变量：农村物流与传统技艺：体验痛点及改善期待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