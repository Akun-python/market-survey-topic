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1110. “强村公司，村集体生意经”——强村公司（村集体企业）运营模式研究（千题扩容·2026最新批次）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1110）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