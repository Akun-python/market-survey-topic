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right"/>
      </w:pPr>
      <w:r>
        <w:rPr>
          <w:rFonts w:ascii="宋体" w:hAnsi="宋体" w:eastAsia="宋体"/>
          <w:b w:val="0"/>
          <w:sz w:val="20"/>
        </w:rPr>
        <w:t>问卷编号：____________    调研渠道：____________    访问员：____________</w:t>
      </w:r>
    </w:p>
    <w:p>
      <w:pPr>
        <w:spacing w:after="240"/>
        <w:jc w:val="center"/>
      </w:pPr>
      <w:r>
        <w:rPr>
          <w:rFonts w:ascii="宋体" w:hAnsi="宋体" w:eastAsia="宋体"/>
          <w:b/>
          <w:color w:val="6663B2"/>
          <w:sz w:val="32"/>
        </w:rPr>
        <w:t>乡村咖啡馆消费场景与游客消费意愿研究问卷调查</w:t>
      </w:r>
    </w:p>
    <w:p>
      <w:pPr>
        <w:spacing w:after="120"/>
      </w:pPr>
      <w:r>
        <w:rPr>
          <w:rFonts w:ascii="宋体" w:hAnsi="宋体" w:eastAsia="宋体"/>
          <w:b w:val="0"/>
          <w:sz w:val="22"/>
        </w:rPr>
        <w:t>尊敬的受访者：</w:t>
      </w:r>
    </w:p>
    <w:p>
      <w:pPr>
        <w:spacing w:after="120"/>
        <w:ind w:firstLine="420"/>
      </w:pPr>
      <w:r>
        <w:rPr>
          <w:rFonts w:ascii="宋体" w:hAnsi="宋体" w:eastAsia="宋体"/>
          <w:b w:val="0"/>
          <w:sz w:val="22"/>
        </w:rPr>
        <w:t>尊敬的受访者：您好！本问卷旨在了解消费者对乡村咖啡馆这一文旅新业态的场景体验与消费意愿，为乡村文旅发展提供参考。问卷匿名，数据仅用于学术研究，严格保密。感谢您的支持！</w:t>
      </w:r>
    </w:p>
    <w:p>
      <w:pPr>
        <w:spacing w:after="120"/>
        <w:ind w:firstLine="420"/>
      </w:pPr>
      <w:r>
        <w:rPr>
          <w:rFonts w:ascii="宋体" w:hAnsi="宋体" w:eastAsia="宋体"/>
          <w:b w:val="0"/>
          <w:sz w:val="22"/>
        </w:rPr>
        <w:t>问卷约需 6—10 分钟，您有权随时退出。</w:t>
      </w:r>
    </w:p>
    <w:p>
      <w:pPr>
        <w:spacing w:after="80"/>
      </w:pPr>
      <w:r>
        <w:rPr>
          <w:rFonts w:ascii="宋体" w:hAnsi="宋体" w:eastAsia="宋体"/>
          <w:b/>
          <w:sz w:val="24"/>
        </w:rPr>
        <w:t>一、筛选与基本情况</w:t>
      </w:r>
    </w:p>
    <w:p>
      <w:pPr>
        <w:spacing w:after="40"/>
      </w:pPr>
      <w:r>
        <w:rPr>
          <w:rFonts w:ascii="宋体" w:hAnsi="宋体" w:eastAsia="宋体"/>
          <w:b w:val="0"/>
          <w:sz w:val="22"/>
        </w:rPr>
        <w:t>1. 您是否在近一年内去过乡村咖啡馆？</w:t>
      </w:r>
    </w:p>
    <w:p>
      <w:pPr>
        <w:spacing w:after="20"/>
      </w:pPr>
      <w:r>
        <w:rPr>
          <w:rFonts w:ascii="宋体" w:hAnsi="宋体" w:eastAsia="宋体"/>
          <w:b w:val="0"/>
          <w:sz w:val="22"/>
        </w:rPr>
        <w:t>□ 去过（继续作答）</w:t>
      </w:r>
    </w:p>
    <w:p>
      <w:pPr>
        <w:spacing w:after="20"/>
      </w:pPr>
      <w:r>
        <w:rPr>
          <w:rFonts w:ascii="宋体" w:hAnsi="宋体" w:eastAsia="宋体"/>
          <w:b w:val="0"/>
          <w:sz w:val="22"/>
        </w:rPr>
        <w:t>□ 没去过（感谢参与，问卷结束）</w:t>
      </w:r>
    </w:p>
    <w:p>
      <w:pPr>
        <w:spacing w:after="40"/>
      </w:pPr>
      <w:r>
        <w:rPr>
          <w:rFonts w:ascii="宋体" w:hAnsi="宋体" w:eastAsia="宋体"/>
          <w:b w:val="0"/>
          <w:sz w:val="12"/>
        </w:rPr>
      </w:r>
    </w:p>
    <w:p>
      <w:pPr>
        <w:spacing w:after="80"/>
      </w:pPr>
      <w:r>
        <w:rPr>
          <w:rFonts w:ascii="宋体" w:hAnsi="宋体" w:eastAsia="宋体"/>
          <w:b/>
          <w:sz w:val="24"/>
        </w:rPr>
        <w:t>二、使用行为</w:t>
      </w:r>
    </w:p>
    <w:p>
      <w:pPr>
        <w:spacing w:after="40"/>
      </w:pPr>
      <w:r>
        <w:rPr>
          <w:rFonts w:ascii="宋体" w:hAnsi="宋体" w:eastAsia="宋体"/>
          <w:b w:val="0"/>
          <w:sz w:val="22"/>
        </w:rPr>
        <w:t>2. 您通常会与谁一同前往？（可多选）</w:t>
      </w:r>
    </w:p>
    <w:p>
      <w:pPr>
        <w:spacing w:after="20"/>
      </w:pPr>
      <w:r>
        <w:rPr>
          <w:rFonts w:ascii="宋体" w:hAnsi="宋体" w:eastAsia="宋体"/>
          <w:b w:val="0"/>
          <w:sz w:val="22"/>
        </w:rPr>
        <w:t>□ 独自一人</w:t>
      </w:r>
    </w:p>
    <w:p>
      <w:pPr>
        <w:spacing w:after="20"/>
      </w:pPr>
      <w:r>
        <w:rPr>
          <w:rFonts w:ascii="宋体" w:hAnsi="宋体" w:eastAsia="宋体"/>
          <w:b w:val="0"/>
          <w:sz w:val="22"/>
        </w:rPr>
        <w:t>□ 伴侣</w:t>
      </w:r>
    </w:p>
    <w:p>
      <w:pPr>
        <w:spacing w:after="20"/>
      </w:pPr>
      <w:r>
        <w:rPr>
          <w:rFonts w:ascii="宋体" w:hAnsi="宋体" w:eastAsia="宋体"/>
          <w:b w:val="0"/>
          <w:sz w:val="22"/>
        </w:rPr>
        <w:t>□ 朋友/同学</w:t>
      </w:r>
    </w:p>
    <w:p>
      <w:pPr>
        <w:spacing w:after="20"/>
      </w:pPr>
      <w:r>
        <w:rPr>
          <w:rFonts w:ascii="宋体" w:hAnsi="宋体" w:eastAsia="宋体"/>
          <w:b w:val="0"/>
          <w:sz w:val="22"/>
        </w:rPr>
        <w:t>□ 家人（含亲子）</w:t>
      </w:r>
    </w:p>
    <w:p>
      <w:pPr>
        <w:spacing w:after="20"/>
      </w:pPr>
      <w:r>
        <w:rPr>
          <w:rFonts w:ascii="宋体" w:hAnsi="宋体" w:eastAsia="宋体"/>
          <w:b w:val="0"/>
          <w:sz w:val="22"/>
        </w:rPr>
        <w:t>□ 单位/社团活动</w:t>
      </w:r>
    </w:p>
    <w:p>
      <w:pPr>
        <w:spacing w:after="40"/>
      </w:pPr>
      <w:r>
        <w:rPr>
          <w:rFonts w:ascii="宋体" w:hAnsi="宋体" w:eastAsia="宋体"/>
          <w:b w:val="0"/>
          <w:sz w:val="12"/>
        </w:rPr>
      </w:r>
    </w:p>
    <w:p>
      <w:pPr>
        <w:spacing w:after="40"/>
      </w:pPr>
      <w:r>
        <w:rPr>
          <w:rFonts w:ascii="宋体" w:hAnsi="宋体" w:eastAsia="宋体"/>
          <w:b w:val="0"/>
          <w:sz w:val="22"/>
        </w:rPr>
        <w:t>3. 您到访乡村咖啡馆的主要目的是？（可多选）</w:t>
      </w:r>
    </w:p>
    <w:p>
      <w:pPr>
        <w:spacing w:after="20"/>
      </w:pPr>
      <w:r>
        <w:rPr>
          <w:rFonts w:ascii="宋体" w:hAnsi="宋体" w:eastAsia="宋体"/>
          <w:b w:val="0"/>
          <w:sz w:val="22"/>
        </w:rPr>
        <w:t>□ 放松休闲</w:t>
      </w:r>
    </w:p>
    <w:p>
      <w:pPr>
        <w:spacing w:after="20"/>
      </w:pPr>
      <w:r>
        <w:rPr>
          <w:rFonts w:ascii="宋体" w:hAnsi="宋体" w:eastAsia="宋体"/>
          <w:b w:val="0"/>
          <w:sz w:val="22"/>
        </w:rPr>
        <w:t>□ 拍照打卡</w:t>
      </w:r>
    </w:p>
    <w:p>
      <w:pPr>
        <w:spacing w:after="20"/>
      </w:pPr>
      <w:r>
        <w:rPr>
          <w:rFonts w:ascii="宋体" w:hAnsi="宋体" w:eastAsia="宋体"/>
          <w:b w:val="0"/>
          <w:sz w:val="22"/>
        </w:rPr>
        <w:t>□ 品尝咖啡</w:t>
      </w:r>
    </w:p>
    <w:p>
      <w:pPr>
        <w:spacing w:after="20"/>
      </w:pPr>
      <w:r>
        <w:rPr>
          <w:rFonts w:ascii="宋体" w:hAnsi="宋体" w:eastAsia="宋体"/>
          <w:b w:val="0"/>
          <w:sz w:val="22"/>
        </w:rPr>
        <w:t>□ 亲近乡村自然</w:t>
      </w:r>
    </w:p>
    <w:p>
      <w:pPr>
        <w:spacing w:after="20"/>
      </w:pPr>
      <w:r>
        <w:rPr>
          <w:rFonts w:ascii="宋体" w:hAnsi="宋体" w:eastAsia="宋体"/>
          <w:b w:val="0"/>
          <w:sz w:val="22"/>
        </w:rPr>
        <w:t>□ 社交聚会</w:t>
      </w:r>
    </w:p>
    <w:p>
      <w:pPr>
        <w:spacing w:after="20"/>
      </w:pPr>
      <w:r>
        <w:rPr>
          <w:rFonts w:ascii="宋体" w:hAnsi="宋体" w:eastAsia="宋体"/>
          <w:b w:val="0"/>
          <w:sz w:val="22"/>
        </w:rPr>
        <w:t>□ 亲子游玩</w:t>
      </w:r>
    </w:p>
    <w:p>
      <w:pPr>
        <w:spacing w:after="40"/>
      </w:pPr>
      <w:r>
        <w:rPr>
          <w:rFonts w:ascii="宋体" w:hAnsi="宋体" w:eastAsia="宋体"/>
          <w:b w:val="0"/>
          <w:sz w:val="12"/>
        </w:rPr>
      </w:r>
    </w:p>
    <w:p>
      <w:pPr>
        <w:spacing w:after="40"/>
      </w:pPr>
      <w:r>
        <w:rPr>
          <w:rFonts w:ascii="宋体" w:hAnsi="宋体" w:eastAsia="宋体"/>
          <w:b w:val="0"/>
          <w:sz w:val="22"/>
        </w:rPr>
        <w:t>4. 您单次在村咖消费的金额约为？</w:t>
      </w:r>
    </w:p>
    <w:p>
      <w:pPr>
        <w:spacing w:after="20"/>
      </w:pPr>
      <w:r>
        <w:rPr>
          <w:rFonts w:ascii="宋体" w:hAnsi="宋体" w:eastAsia="宋体"/>
          <w:b w:val="0"/>
          <w:sz w:val="22"/>
        </w:rPr>
        <w:t>□ 30元以下</w:t>
      </w:r>
    </w:p>
    <w:p>
      <w:pPr>
        <w:spacing w:after="20"/>
      </w:pPr>
      <w:r>
        <w:rPr>
          <w:rFonts w:ascii="宋体" w:hAnsi="宋体" w:eastAsia="宋体"/>
          <w:b w:val="0"/>
          <w:sz w:val="22"/>
        </w:rPr>
        <w:t>□ 30—59元</w:t>
      </w:r>
    </w:p>
    <w:p>
      <w:pPr>
        <w:spacing w:after="20"/>
      </w:pPr>
      <w:r>
        <w:rPr>
          <w:rFonts w:ascii="宋体" w:hAnsi="宋体" w:eastAsia="宋体"/>
          <w:b w:val="0"/>
          <w:sz w:val="22"/>
        </w:rPr>
        <w:t>□ 60—99元</w:t>
      </w:r>
    </w:p>
    <w:p>
      <w:pPr>
        <w:spacing w:after="20"/>
      </w:pPr>
      <w:r>
        <w:rPr>
          <w:rFonts w:ascii="宋体" w:hAnsi="宋体" w:eastAsia="宋体"/>
          <w:b w:val="0"/>
          <w:sz w:val="22"/>
        </w:rPr>
        <w:t>□ 100元及以上</w:t>
      </w:r>
    </w:p>
    <w:p>
      <w:pPr>
        <w:spacing w:after="40"/>
      </w:pPr>
      <w:r>
        <w:rPr>
          <w:rFonts w:ascii="宋体" w:hAnsi="宋体" w:eastAsia="宋体"/>
          <w:b w:val="0"/>
          <w:sz w:val="12"/>
        </w:rPr>
      </w:r>
    </w:p>
    <w:p>
      <w:pPr>
        <w:spacing w:after="40"/>
      </w:pPr>
      <w:r>
        <w:rPr>
          <w:rFonts w:ascii="宋体" w:hAnsi="宋体" w:eastAsia="宋体"/>
          <w:b w:val="0"/>
          <w:sz w:val="22"/>
        </w:rPr>
        <w:t>5. 您如何得知这家乡村咖啡馆？（可多选）</w:t>
      </w:r>
    </w:p>
    <w:p>
      <w:pPr>
        <w:spacing w:after="20"/>
      </w:pPr>
      <w:r>
        <w:rPr>
          <w:rFonts w:ascii="宋体" w:hAnsi="宋体" w:eastAsia="宋体"/>
          <w:b w:val="0"/>
          <w:sz w:val="22"/>
        </w:rPr>
        <w:t>□ 短视频/社交媒体</w:t>
      </w:r>
    </w:p>
    <w:p>
      <w:pPr>
        <w:spacing w:after="20"/>
      </w:pPr>
      <w:r>
        <w:rPr>
          <w:rFonts w:ascii="宋体" w:hAnsi="宋体" w:eastAsia="宋体"/>
          <w:b w:val="0"/>
          <w:sz w:val="22"/>
        </w:rPr>
        <w:t>□ 朋友推荐</w:t>
      </w:r>
    </w:p>
    <w:p>
      <w:pPr>
        <w:spacing w:after="20"/>
      </w:pPr>
      <w:r>
        <w:rPr>
          <w:rFonts w:ascii="宋体" w:hAnsi="宋体" w:eastAsia="宋体"/>
          <w:b w:val="0"/>
          <w:sz w:val="22"/>
        </w:rPr>
        <w:t>□ 路过发现</w:t>
      </w:r>
    </w:p>
    <w:p>
      <w:pPr>
        <w:spacing w:after="20"/>
      </w:pPr>
      <w:r>
        <w:rPr>
          <w:rFonts w:ascii="宋体" w:hAnsi="宋体" w:eastAsia="宋体"/>
          <w:b w:val="0"/>
          <w:sz w:val="22"/>
        </w:rPr>
        <w:t>□ 旅游平台/攻略</w:t>
      </w:r>
    </w:p>
    <w:p>
      <w:pPr>
        <w:spacing w:after="20"/>
      </w:pPr>
      <w:r>
        <w:rPr>
          <w:rFonts w:ascii="宋体" w:hAnsi="宋体" w:eastAsia="宋体"/>
          <w:b w:val="0"/>
          <w:sz w:val="22"/>
        </w:rPr>
        <w:t>□ 本地官方宣传</w:t>
      </w:r>
    </w:p>
    <w:p>
      <w:pPr>
        <w:spacing w:after="40"/>
      </w:pPr>
      <w:r>
        <w:rPr>
          <w:rFonts w:ascii="宋体" w:hAnsi="宋体" w:eastAsia="宋体"/>
          <w:b w:val="0"/>
          <w:sz w:val="12"/>
        </w:rPr>
      </w:r>
    </w:p>
    <w:p>
      <w:pPr>
        <w:spacing w:after="40"/>
      </w:pPr>
      <w:r>
        <w:rPr>
          <w:rFonts w:ascii="宋体" w:hAnsi="宋体" w:eastAsia="宋体"/>
          <w:b w:val="0"/>
          <w:sz w:val="22"/>
        </w:rPr>
        <w:t>6. 您一年大约会到访乡村咖啡馆几次？</w:t>
      </w:r>
    </w:p>
    <w:p>
      <w:pPr>
        <w:spacing w:after="20"/>
      </w:pPr>
      <w:r>
        <w:rPr>
          <w:rFonts w:ascii="宋体" w:hAnsi="宋体" w:eastAsia="宋体"/>
          <w:b w:val="0"/>
          <w:sz w:val="22"/>
        </w:rPr>
        <w:t>□ 1—2次</w:t>
      </w:r>
    </w:p>
    <w:p>
      <w:pPr>
        <w:spacing w:after="20"/>
      </w:pPr>
      <w:r>
        <w:rPr>
          <w:rFonts w:ascii="宋体" w:hAnsi="宋体" w:eastAsia="宋体"/>
          <w:b w:val="0"/>
          <w:sz w:val="22"/>
        </w:rPr>
        <w:t>□ 3—5次</w:t>
      </w:r>
    </w:p>
    <w:p>
      <w:pPr>
        <w:spacing w:after="20"/>
      </w:pPr>
      <w:r>
        <w:rPr>
          <w:rFonts w:ascii="宋体" w:hAnsi="宋体" w:eastAsia="宋体"/>
          <w:b w:val="0"/>
          <w:sz w:val="22"/>
        </w:rPr>
        <w:t>□ 6次及以上</w:t>
      </w:r>
    </w:p>
    <w:p>
      <w:pPr>
        <w:spacing w:after="20"/>
      </w:pPr>
      <w:r>
        <w:rPr>
          <w:rFonts w:ascii="宋体" w:hAnsi="宋体" w:eastAsia="宋体"/>
          <w:b w:val="0"/>
          <w:sz w:val="22"/>
        </w:rPr>
        <w:t>□ 去过后会常去</w:t>
      </w:r>
    </w:p>
    <w:p>
      <w:pPr>
        <w:spacing w:after="40"/>
      </w:pPr>
      <w:r>
        <w:rPr>
          <w:rFonts w:ascii="宋体" w:hAnsi="宋体" w:eastAsia="宋体"/>
          <w:b w:val="0"/>
          <w:sz w:val="12"/>
        </w:rPr>
      </w:r>
    </w:p>
    <w:p>
      <w:pPr>
        <w:spacing w:after="40"/>
      </w:pPr>
      <w:r>
        <w:rPr>
          <w:rFonts w:ascii="宋体" w:hAnsi="宋体" w:eastAsia="宋体"/>
          <w:b w:val="0"/>
          <w:sz w:val="22"/>
        </w:rPr>
        <w:t>7. 最吸引您走进这家乡村咖啡馆的因素是什么？（请选择最重要的三项）</w:t>
      </w:r>
    </w:p>
    <w:p>
      <w:pPr>
        <w:spacing w:after="20"/>
      </w:pPr>
      <w:r>
        <w:rPr>
          <w:rFonts w:ascii="宋体" w:hAnsi="宋体" w:eastAsia="宋体"/>
          <w:b w:val="0"/>
          <w:sz w:val="22"/>
        </w:rPr>
        <w:t>□ 田园风景/自然环境</w:t>
      </w:r>
    </w:p>
    <w:p>
      <w:pPr>
        <w:spacing w:after="20"/>
      </w:pPr>
      <w:r>
        <w:rPr>
          <w:rFonts w:ascii="宋体" w:hAnsi="宋体" w:eastAsia="宋体"/>
          <w:b w:val="0"/>
          <w:sz w:val="22"/>
        </w:rPr>
        <w:t>□ 独特的装修风格</w:t>
      </w:r>
    </w:p>
    <w:p>
      <w:pPr>
        <w:spacing w:after="20"/>
      </w:pPr>
      <w:r>
        <w:rPr>
          <w:rFonts w:ascii="宋体" w:hAnsi="宋体" w:eastAsia="宋体"/>
          <w:b w:val="0"/>
          <w:sz w:val="22"/>
        </w:rPr>
        <w:t>□ 咖啡品质</w:t>
      </w:r>
    </w:p>
    <w:p>
      <w:pPr>
        <w:spacing w:after="20"/>
      </w:pPr>
      <w:r>
        <w:rPr>
          <w:rFonts w:ascii="宋体" w:hAnsi="宋体" w:eastAsia="宋体"/>
          <w:b w:val="0"/>
          <w:sz w:val="22"/>
        </w:rPr>
        <w:t>□ 拍照出片好看</w:t>
      </w:r>
    </w:p>
    <w:p>
      <w:pPr>
        <w:spacing w:after="20"/>
      </w:pPr>
      <w:r>
        <w:rPr>
          <w:rFonts w:ascii="宋体" w:hAnsi="宋体" w:eastAsia="宋体"/>
          <w:b w:val="0"/>
          <w:sz w:val="22"/>
        </w:rPr>
        <w:t>□ 有宠物/猫狗等</w:t>
      </w:r>
    </w:p>
    <w:p>
      <w:pPr>
        <w:spacing w:after="20"/>
      </w:pPr>
      <w:r>
        <w:rPr>
          <w:rFonts w:ascii="宋体" w:hAnsi="宋体" w:eastAsia="宋体"/>
          <w:b w:val="0"/>
          <w:sz w:val="22"/>
        </w:rPr>
        <w:t>□ 周边还能顺便游玩</w:t>
      </w:r>
    </w:p>
    <w:p>
      <w:pPr>
        <w:spacing w:after="20"/>
      </w:pPr>
      <w:r>
        <w:rPr>
          <w:rFonts w:ascii="宋体" w:hAnsi="宋体" w:eastAsia="宋体"/>
          <w:b w:val="0"/>
          <w:sz w:val="22"/>
        </w:rPr>
        <w:t>□ 人少安静</w:t>
      </w:r>
    </w:p>
    <w:p>
      <w:pPr>
        <w:spacing w:after="40"/>
      </w:pPr>
      <w:r>
        <w:rPr>
          <w:rFonts w:ascii="宋体" w:hAnsi="宋体" w:eastAsia="宋体"/>
          <w:b w:val="0"/>
          <w:sz w:val="12"/>
        </w:rPr>
      </w:r>
    </w:p>
    <w:p>
      <w:pPr>
        <w:spacing w:after="40"/>
      </w:pPr>
      <w:r>
        <w:rPr>
          <w:rFonts w:ascii="宋体" w:hAnsi="宋体" w:eastAsia="宋体"/>
          <w:b w:val="0"/>
          <w:sz w:val="22"/>
        </w:rPr>
        <w:t>8. 您认为村咖与城市咖啡馆相比，最大的优势是？（可多选）</w:t>
      </w:r>
    </w:p>
    <w:p>
      <w:pPr>
        <w:spacing w:after="20"/>
      </w:pPr>
      <w:r>
        <w:rPr>
          <w:rFonts w:ascii="宋体" w:hAnsi="宋体" w:eastAsia="宋体"/>
          <w:b w:val="0"/>
          <w:sz w:val="22"/>
        </w:rPr>
        <w:t>□ 环境更放松、人少安静</w:t>
      </w:r>
    </w:p>
    <w:p>
      <w:pPr>
        <w:spacing w:after="20"/>
      </w:pPr>
      <w:r>
        <w:rPr>
          <w:rFonts w:ascii="宋体" w:hAnsi="宋体" w:eastAsia="宋体"/>
          <w:b w:val="0"/>
          <w:sz w:val="22"/>
        </w:rPr>
        <w:t>□ 风景独特出片好</w:t>
      </w:r>
    </w:p>
    <w:p>
      <w:pPr>
        <w:spacing w:after="20"/>
      </w:pPr>
      <w:r>
        <w:rPr>
          <w:rFonts w:ascii="宋体" w:hAnsi="宋体" w:eastAsia="宋体"/>
          <w:b w:val="0"/>
          <w:sz w:val="22"/>
        </w:rPr>
        <w:t>□ 价格更实惠</w:t>
      </w:r>
    </w:p>
    <w:p>
      <w:pPr>
        <w:spacing w:after="20"/>
      </w:pPr>
      <w:r>
        <w:rPr>
          <w:rFonts w:ascii="宋体" w:hAnsi="宋体" w:eastAsia="宋体"/>
          <w:b w:val="0"/>
          <w:sz w:val="22"/>
        </w:rPr>
        <w:t>□ 体验更新鲜有趣</w:t>
      </w:r>
    </w:p>
    <w:p>
      <w:pPr>
        <w:spacing w:after="20"/>
      </w:pPr>
      <w:r>
        <w:rPr>
          <w:rFonts w:ascii="宋体" w:hAnsi="宋体" w:eastAsia="宋体"/>
          <w:b w:val="0"/>
          <w:sz w:val="22"/>
        </w:rPr>
        <w:t>□ 并不觉得有优势</w:t>
      </w:r>
    </w:p>
    <w:p>
      <w:pPr>
        <w:spacing w:after="40"/>
      </w:pPr>
      <w:r>
        <w:rPr>
          <w:rFonts w:ascii="宋体" w:hAnsi="宋体" w:eastAsia="宋体"/>
          <w:b w:val="0"/>
          <w:sz w:val="12"/>
        </w:rPr>
      </w:r>
    </w:p>
    <w:p>
      <w:pPr>
        <w:spacing w:after="40"/>
      </w:pPr>
      <w:r>
        <w:rPr>
          <w:rFonts w:ascii="宋体" w:hAnsi="宋体" w:eastAsia="宋体"/>
          <w:b w:val="0"/>
          <w:sz w:val="22"/>
        </w:rPr>
        <w:t>9. 如果村咖环境优美但价格略高于城市咖啡馆，您愿意买单吗？</w:t>
      </w:r>
    </w:p>
    <w:p>
      <w:pPr>
        <w:spacing w:after="20"/>
      </w:pPr>
      <w:r>
        <w:rPr>
          <w:rFonts w:ascii="宋体" w:hAnsi="宋体" w:eastAsia="宋体"/>
          <w:b w:val="0"/>
          <w:sz w:val="22"/>
        </w:rPr>
        <w:t>□ 非常愿意</w:t>
      </w:r>
    </w:p>
    <w:p>
      <w:pPr>
        <w:spacing w:after="20"/>
      </w:pPr>
      <w:r>
        <w:rPr>
          <w:rFonts w:ascii="宋体" w:hAnsi="宋体" w:eastAsia="宋体"/>
          <w:b w:val="0"/>
          <w:sz w:val="22"/>
        </w:rPr>
        <w:t>□ 比较愿意</w:t>
      </w:r>
    </w:p>
    <w:p>
      <w:pPr>
        <w:spacing w:after="20"/>
      </w:pPr>
      <w:r>
        <w:rPr>
          <w:rFonts w:ascii="宋体" w:hAnsi="宋体" w:eastAsia="宋体"/>
          <w:b w:val="0"/>
          <w:sz w:val="22"/>
        </w:rPr>
        <w:t>□ 看情况</w:t>
      </w:r>
    </w:p>
    <w:p>
      <w:pPr>
        <w:spacing w:after="20"/>
      </w:pPr>
      <w:r>
        <w:rPr>
          <w:rFonts w:ascii="宋体" w:hAnsi="宋体" w:eastAsia="宋体"/>
          <w:b w:val="0"/>
          <w:sz w:val="22"/>
        </w:rPr>
        <w:t>□ 不太愿意</w:t>
      </w:r>
    </w:p>
    <w:p>
      <w:pPr>
        <w:spacing w:after="40"/>
      </w:pPr>
      <w:r>
        <w:rPr>
          <w:rFonts w:ascii="宋体" w:hAnsi="宋体" w:eastAsia="宋体"/>
          <w:b w:val="0"/>
          <w:sz w:val="12"/>
        </w:rPr>
      </w:r>
    </w:p>
    <w:p>
      <w:pPr>
        <w:spacing w:after="40"/>
      </w:pPr>
      <w:r>
        <w:rPr>
          <w:rFonts w:ascii="宋体" w:hAnsi="宋体" w:eastAsia="宋体"/>
          <w:b w:val="0"/>
          <w:sz w:val="22"/>
        </w:rPr>
        <w:t>10. 您在村咖通常会停留多长时间？</w:t>
      </w:r>
    </w:p>
    <w:p>
      <w:pPr>
        <w:spacing w:after="20"/>
      </w:pPr>
      <w:r>
        <w:rPr>
          <w:rFonts w:ascii="宋体" w:hAnsi="宋体" w:eastAsia="宋体"/>
          <w:b w:val="0"/>
          <w:sz w:val="22"/>
        </w:rPr>
        <w:t>□ 半小时以内</w:t>
      </w:r>
    </w:p>
    <w:p>
      <w:pPr>
        <w:spacing w:after="20"/>
      </w:pPr>
      <w:r>
        <w:rPr>
          <w:rFonts w:ascii="宋体" w:hAnsi="宋体" w:eastAsia="宋体"/>
          <w:b w:val="0"/>
          <w:sz w:val="22"/>
        </w:rPr>
        <w:t>□ 半小时—1小时</w:t>
      </w:r>
    </w:p>
    <w:p>
      <w:pPr>
        <w:spacing w:after="20"/>
      </w:pPr>
      <w:r>
        <w:rPr>
          <w:rFonts w:ascii="宋体" w:hAnsi="宋体" w:eastAsia="宋体"/>
          <w:b w:val="0"/>
          <w:sz w:val="22"/>
        </w:rPr>
        <w:t>□ 1—2小时</w:t>
      </w:r>
    </w:p>
    <w:p>
      <w:pPr>
        <w:spacing w:after="20"/>
      </w:pPr>
      <w:r>
        <w:rPr>
          <w:rFonts w:ascii="宋体" w:hAnsi="宋体" w:eastAsia="宋体"/>
          <w:b w:val="0"/>
          <w:sz w:val="22"/>
        </w:rPr>
        <w:t>□ 2小时以上</w:t>
      </w:r>
    </w:p>
    <w:p>
      <w:pPr>
        <w:spacing w:after="40"/>
      </w:pPr>
      <w:r>
        <w:rPr>
          <w:rFonts w:ascii="宋体" w:hAnsi="宋体" w:eastAsia="宋体"/>
          <w:b w:val="0"/>
          <w:sz w:val="12"/>
        </w:rPr>
      </w:r>
    </w:p>
    <w:p>
      <w:pPr>
        <w:spacing w:after="40"/>
      </w:pPr>
      <w:r>
        <w:rPr>
          <w:rFonts w:ascii="宋体" w:hAnsi="宋体" w:eastAsia="宋体"/>
          <w:b w:val="0"/>
          <w:sz w:val="22"/>
        </w:rPr>
        <w:t>11. 您认为村咖目前最需要改进的地方是？（可多选）</w:t>
      </w:r>
    </w:p>
    <w:p>
      <w:pPr>
        <w:spacing w:after="20"/>
      </w:pPr>
      <w:r>
        <w:rPr>
          <w:rFonts w:ascii="宋体" w:hAnsi="宋体" w:eastAsia="宋体"/>
          <w:b w:val="0"/>
          <w:sz w:val="22"/>
        </w:rPr>
        <w:t>□ 交通/停车不方便</w:t>
      </w:r>
    </w:p>
    <w:p>
      <w:pPr>
        <w:spacing w:after="20"/>
      </w:pPr>
      <w:r>
        <w:rPr>
          <w:rFonts w:ascii="宋体" w:hAnsi="宋体" w:eastAsia="宋体"/>
          <w:b w:val="0"/>
          <w:sz w:val="22"/>
        </w:rPr>
        <w:t>□ 餐品/饮品种类少</w:t>
      </w:r>
    </w:p>
    <w:p>
      <w:pPr>
        <w:spacing w:after="20"/>
      </w:pPr>
      <w:r>
        <w:rPr>
          <w:rFonts w:ascii="宋体" w:hAnsi="宋体" w:eastAsia="宋体"/>
          <w:b w:val="0"/>
          <w:sz w:val="22"/>
        </w:rPr>
        <w:t>□ 服务不够规范</w:t>
      </w:r>
    </w:p>
    <w:p>
      <w:pPr>
        <w:spacing w:after="20"/>
      </w:pPr>
      <w:r>
        <w:rPr>
          <w:rFonts w:ascii="宋体" w:hAnsi="宋体" w:eastAsia="宋体"/>
          <w:b w:val="0"/>
          <w:sz w:val="22"/>
        </w:rPr>
        <w:t>□ 环境卫生待提升</w:t>
      </w:r>
    </w:p>
    <w:p>
      <w:pPr>
        <w:spacing w:after="20"/>
      </w:pPr>
      <w:r>
        <w:rPr>
          <w:rFonts w:ascii="宋体" w:hAnsi="宋体" w:eastAsia="宋体"/>
          <w:b w:val="0"/>
          <w:sz w:val="22"/>
        </w:rPr>
        <w:t>□ 网络信号差</w:t>
      </w:r>
    </w:p>
    <w:p>
      <w:pPr>
        <w:spacing w:after="20"/>
      </w:pPr>
      <w:r>
        <w:rPr>
          <w:rFonts w:ascii="宋体" w:hAnsi="宋体" w:eastAsia="宋体"/>
          <w:b w:val="0"/>
          <w:sz w:val="22"/>
        </w:rPr>
        <w:t>□ 运营时间太短</w:t>
      </w:r>
    </w:p>
    <w:p>
      <w:pPr>
        <w:spacing w:after="20"/>
      </w:pPr>
      <w:r>
        <w:rPr>
          <w:rFonts w:ascii="宋体" w:hAnsi="宋体" w:eastAsia="宋体"/>
          <w:b w:val="0"/>
          <w:sz w:val="22"/>
        </w:rPr>
        <w:t>□ 无</w:t>
      </w:r>
    </w:p>
    <w:p>
      <w:pPr>
        <w:spacing w:after="40"/>
      </w:pPr>
      <w:r>
        <w:rPr>
          <w:rFonts w:ascii="宋体" w:hAnsi="宋体" w:eastAsia="宋体"/>
          <w:b w:val="0"/>
          <w:sz w:val="12"/>
        </w:rPr>
      </w:r>
    </w:p>
    <w:p>
      <w:pPr>
        <w:spacing w:after="40"/>
      </w:pPr>
      <w:r>
        <w:rPr>
          <w:rFonts w:ascii="宋体" w:hAnsi="宋体" w:eastAsia="宋体"/>
          <w:b w:val="0"/>
          <w:sz w:val="22"/>
        </w:rPr>
        <w:t>12. 您愿意为了“去乡村咖啡馆”而专程安排一次行程吗？</w:t>
      </w:r>
    </w:p>
    <w:p>
      <w:pPr>
        <w:spacing w:after="20"/>
      </w:pPr>
      <w:r>
        <w:rPr>
          <w:rFonts w:ascii="宋体" w:hAnsi="宋体" w:eastAsia="宋体"/>
          <w:b w:val="0"/>
          <w:sz w:val="22"/>
        </w:rPr>
        <w:t>□ 非常愿意，专程前往</w:t>
      </w:r>
    </w:p>
    <w:p>
      <w:pPr>
        <w:spacing w:after="20"/>
      </w:pPr>
      <w:r>
        <w:rPr>
          <w:rFonts w:ascii="宋体" w:hAnsi="宋体" w:eastAsia="宋体"/>
          <w:b w:val="0"/>
          <w:sz w:val="22"/>
        </w:rPr>
        <w:t>□ 愿意，但需顺路</w:t>
      </w:r>
    </w:p>
    <w:p>
      <w:pPr>
        <w:spacing w:after="20"/>
      </w:pPr>
      <w:r>
        <w:rPr>
          <w:rFonts w:ascii="宋体" w:hAnsi="宋体" w:eastAsia="宋体"/>
          <w:b w:val="0"/>
          <w:sz w:val="22"/>
        </w:rPr>
        <w:t>□ 看情况</w:t>
      </w:r>
    </w:p>
    <w:p>
      <w:pPr>
        <w:spacing w:after="20"/>
      </w:pPr>
      <w:r>
        <w:rPr>
          <w:rFonts w:ascii="宋体" w:hAnsi="宋体" w:eastAsia="宋体"/>
          <w:b w:val="0"/>
          <w:sz w:val="22"/>
        </w:rPr>
        <w:t>□ 不太愿意</w:t>
      </w:r>
    </w:p>
    <w:p>
      <w:pPr>
        <w:spacing w:after="40"/>
      </w:pPr>
      <w:r>
        <w:rPr>
          <w:rFonts w:ascii="宋体" w:hAnsi="宋体" w:eastAsia="宋体"/>
          <w:b w:val="0"/>
          <w:sz w:val="12"/>
        </w:rPr>
      </w:r>
    </w:p>
    <w:p>
      <w:pPr>
        <w:spacing w:after="40"/>
      </w:pPr>
      <w:r>
        <w:rPr>
          <w:rFonts w:ascii="宋体" w:hAnsi="宋体" w:eastAsia="宋体"/>
          <w:b w:val="0"/>
          <w:sz w:val="22"/>
        </w:rPr>
        <w:t>13. 开放题（选填）：您理想中的乡村咖啡馆应该是什么样子？________</w:t>
      </w:r>
    </w:p>
    <w:p>
      <w:pPr>
        <w:spacing w:after="40"/>
      </w:pPr>
      <w:r>
        <w:rPr>
          <w:rFonts w:ascii="宋体" w:hAnsi="宋体" w:eastAsia="宋体"/>
          <w:b w:val="0"/>
          <w:sz w:val="12"/>
        </w:rPr>
      </w:r>
    </w:p>
    <w:p>
      <w:pPr>
        <w:spacing w:after="80"/>
      </w:pPr>
      <w:r>
        <w:rPr>
          <w:rFonts w:ascii="宋体" w:hAnsi="宋体" w:eastAsia="宋体"/>
          <w:b/>
          <w:sz w:val="24"/>
        </w:rPr>
        <w:t>三、量表测量</w:t>
      </w:r>
    </w:p>
    <w:p>
      <w:pPr>
        <w:spacing w:after="160"/>
      </w:pPr>
      <w:r>
        <w:rPr>
          <w:rFonts w:ascii="宋体" w:hAnsi="宋体" w:eastAsia="宋体"/>
          <w:b w:val="0"/>
          <w:sz w:val="22"/>
        </w:rPr>
        <w:t>以下题项请您根据真实感受，在相应数字列中勾选（1=非常不同意，2=不同意，3=略微不同意，4=中立，5=略微同意，6=同意，7=非常同意）。</w:t>
      </w:r>
    </w:p>
    <w:p>
      <w:pPr>
        <w:spacing w:after="60"/>
      </w:pPr>
      <w:r>
        <w:rPr>
          <w:rFonts w:ascii="宋体" w:hAnsi="宋体" w:eastAsia="宋体"/>
          <w:b/>
          <w:sz w:val="22"/>
        </w:rPr>
        <w:t>（场景吸引力）</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E7E5F3"/>
          </w:tcPr>
          <w:p>
            <w:r>
              <w:rPr>
                <w:rFonts w:ascii="宋体" w:hAnsi="宋体" w:eastAsia="宋体"/>
                <w:sz w:val="21"/>
              </w:rPr>
              <w:t>题项</w:t>
            </w:r>
          </w:p>
        </w:tc>
        <w:tc>
          <w:tcPr>
            <w:tcW w:type="dxa" w:w="1080"/>
            <w:shd w:val="clear" w:fill="E7E5F3"/>
          </w:tcPr>
          <w:p>
            <w:r>
              <w:rPr>
                <w:rFonts w:ascii="宋体" w:hAnsi="宋体" w:eastAsia="宋体"/>
                <w:sz w:val="21"/>
              </w:rPr>
              <w:t>1</w:t>
            </w:r>
          </w:p>
        </w:tc>
        <w:tc>
          <w:tcPr>
            <w:tcW w:type="dxa" w:w="1080"/>
            <w:shd w:val="clear" w:fill="E7E5F3"/>
          </w:tcPr>
          <w:p>
            <w:r>
              <w:rPr>
                <w:rFonts w:ascii="宋体" w:hAnsi="宋体" w:eastAsia="宋体"/>
                <w:sz w:val="21"/>
              </w:rPr>
              <w:t>2</w:t>
            </w:r>
          </w:p>
        </w:tc>
        <w:tc>
          <w:tcPr>
            <w:tcW w:type="dxa" w:w="1080"/>
            <w:shd w:val="clear" w:fill="E7E5F3"/>
          </w:tcPr>
          <w:p>
            <w:r>
              <w:rPr>
                <w:rFonts w:ascii="宋体" w:hAnsi="宋体" w:eastAsia="宋体"/>
                <w:sz w:val="21"/>
              </w:rPr>
              <w:t>3</w:t>
            </w:r>
          </w:p>
        </w:tc>
        <w:tc>
          <w:tcPr>
            <w:tcW w:type="dxa" w:w="1080"/>
            <w:shd w:val="clear" w:fill="E7E5F3"/>
          </w:tcPr>
          <w:p>
            <w:r>
              <w:rPr>
                <w:rFonts w:ascii="宋体" w:hAnsi="宋体" w:eastAsia="宋体"/>
                <w:sz w:val="21"/>
              </w:rPr>
              <w:t>4</w:t>
            </w:r>
          </w:p>
        </w:tc>
        <w:tc>
          <w:tcPr>
            <w:tcW w:type="dxa" w:w="1080"/>
            <w:shd w:val="clear" w:fill="E7E5F3"/>
          </w:tcPr>
          <w:p>
            <w:r>
              <w:rPr>
                <w:rFonts w:ascii="宋体" w:hAnsi="宋体" w:eastAsia="宋体"/>
                <w:sz w:val="21"/>
              </w:rPr>
              <w:t>5</w:t>
            </w:r>
          </w:p>
        </w:tc>
        <w:tc>
          <w:tcPr>
            <w:tcW w:type="dxa" w:w="1080"/>
            <w:shd w:val="clear" w:fill="E7E5F3"/>
          </w:tcPr>
          <w:p>
            <w:r>
              <w:rPr>
                <w:rFonts w:ascii="宋体" w:hAnsi="宋体" w:eastAsia="宋体"/>
                <w:sz w:val="21"/>
              </w:rPr>
              <w:t>6</w:t>
            </w:r>
          </w:p>
        </w:tc>
        <w:tc>
          <w:tcPr>
            <w:tcW w:type="dxa" w:w="1080"/>
            <w:shd w:val="clear" w:fill="E7E5F3"/>
          </w:tcPr>
          <w:p>
            <w:r>
              <w:rPr>
                <w:rFonts w:ascii="宋体" w:hAnsi="宋体" w:eastAsia="宋体"/>
                <w:sz w:val="21"/>
              </w:rPr>
              <w:t>7</w:t>
            </w:r>
          </w:p>
        </w:tc>
      </w:tr>
      <w:tr>
        <w:tc>
          <w:tcPr>
            <w:tcW w:type="dxa" w:w="6520"/>
          </w:tcPr>
          <w:p>
            <w:r>
              <w:rPr>
                <w:rFonts w:ascii="宋体" w:hAnsi="宋体" w:eastAsia="宋体"/>
                <w:sz w:val="21"/>
              </w:rPr>
              <w:t>1. 这里的消费环境让我感到舒适放松</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r>
        <w:tc>
          <w:tcPr>
            <w:tcW w:type="dxa" w:w="6520"/>
          </w:tcPr>
          <w:p>
            <w:r>
              <w:rPr>
                <w:rFonts w:ascii="宋体" w:hAnsi="宋体" w:eastAsia="宋体"/>
                <w:sz w:val="21"/>
              </w:rPr>
              <w:t>2. 这里的氛围独特，适合拍照分享</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r>
        <w:tc>
          <w:tcPr>
            <w:tcW w:type="dxa" w:w="6520"/>
          </w:tcPr>
          <w:p>
            <w:r>
              <w:rPr>
                <w:rFonts w:ascii="宋体" w:hAnsi="宋体" w:eastAsia="宋体"/>
                <w:sz w:val="21"/>
              </w:rPr>
              <w:t>3. 场景布置富有特色，体验感很好</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r>
        <w:tc>
          <w:tcPr>
            <w:tcW w:type="dxa" w:w="6520"/>
          </w:tcPr>
          <w:p>
            <w:r>
              <w:rPr>
                <w:rFonts w:ascii="宋体" w:hAnsi="宋体" w:eastAsia="宋体"/>
                <w:sz w:val="21"/>
              </w:rPr>
              <w:t>4. 光是环境本身就想让我多停留一会儿</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r>
        <w:tc>
          <w:tcPr>
            <w:tcW w:type="dxa" w:w="6520"/>
          </w:tcPr>
          <w:p>
            <w:r>
              <w:rPr>
                <w:rFonts w:ascii="宋体" w:hAnsi="宋体" w:eastAsia="宋体"/>
                <w:sz w:val="21"/>
              </w:rPr>
              <w:t>5. 乡村风光和咖啡馆的结合很有新意</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bl>
    <w:p>
      <w:pPr>
        <w:spacing w:after="40"/>
      </w:pPr>
      <w:r>
        <w:rPr>
          <w:rFonts w:ascii="宋体" w:hAnsi="宋体" w:eastAsia="宋体"/>
          <w:b w:val="0"/>
          <w:sz w:val="12"/>
        </w:rPr>
      </w:r>
    </w:p>
    <w:p>
      <w:pPr>
        <w:spacing w:after="60"/>
      </w:pPr>
      <w:r>
        <w:rPr>
          <w:rFonts w:ascii="宋体" w:hAnsi="宋体" w:eastAsia="宋体"/>
          <w:b/>
          <w:sz w:val="22"/>
        </w:rPr>
        <w:t>（情感反应）</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E7E5F3"/>
          </w:tcPr>
          <w:p>
            <w:r>
              <w:rPr>
                <w:rFonts w:ascii="宋体" w:hAnsi="宋体" w:eastAsia="宋体"/>
                <w:sz w:val="21"/>
              </w:rPr>
              <w:t>题项</w:t>
            </w:r>
          </w:p>
        </w:tc>
        <w:tc>
          <w:tcPr>
            <w:tcW w:type="dxa" w:w="1080"/>
            <w:shd w:val="clear" w:fill="E7E5F3"/>
          </w:tcPr>
          <w:p>
            <w:r>
              <w:rPr>
                <w:rFonts w:ascii="宋体" w:hAnsi="宋体" w:eastAsia="宋体"/>
                <w:sz w:val="21"/>
              </w:rPr>
              <w:t>1</w:t>
            </w:r>
          </w:p>
        </w:tc>
        <w:tc>
          <w:tcPr>
            <w:tcW w:type="dxa" w:w="1080"/>
            <w:shd w:val="clear" w:fill="E7E5F3"/>
          </w:tcPr>
          <w:p>
            <w:r>
              <w:rPr>
                <w:rFonts w:ascii="宋体" w:hAnsi="宋体" w:eastAsia="宋体"/>
                <w:sz w:val="21"/>
              </w:rPr>
              <w:t>2</w:t>
            </w:r>
          </w:p>
        </w:tc>
        <w:tc>
          <w:tcPr>
            <w:tcW w:type="dxa" w:w="1080"/>
            <w:shd w:val="clear" w:fill="E7E5F3"/>
          </w:tcPr>
          <w:p>
            <w:r>
              <w:rPr>
                <w:rFonts w:ascii="宋体" w:hAnsi="宋体" w:eastAsia="宋体"/>
                <w:sz w:val="21"/>
              </w:rPr>
              <w:t>3</w:t>
            </w:r>
          </w:p>
        </w:tc>
        <w:tc>
          <w:tcPr>
            <w:tcW w:type="dxa" w:w="1080"/>
            <w:shd w:val="clear" w:fill="E7E5F3"/>
          </w:tcPr>
          <w:p>
            <w:r>
              <w:rPr>
                <w:rFonts w:ascii="宋体" w:hAnsi="宋体" w:eastAsia="宋体"/>
                <w:sz w:val="21"/>
              </w:rPr>
              <w:t>4</w:t>
            </w:r>
          </w:p>
        </w:tc>
        <w:tc>
          <w:tcPr>
            <w:tcW w:type="dxa" w:w="1080"/>
            <w:shd w:val="clear" w:fill="E7E5F3"/>
          </w:tcPr>
          <w:p>
            <w:r>
              <w:rPr>
                <w:rFonts w:ascii="宋体" w:hAnsi="宋体" w:eastAsia="宋体"/>
                <w:sz w:val="21"/>
              </w:rPr>
              <w:t>5</w:t>
            </w:r>
          </w:p>
        </w:tc>
        <w:tc>
          <w:tcPr>
            <w:tcW w:type="dxa" w:w="1080"/>
            <w:shd w:val="clear" w:fill="E7E5F3"/>
          </w:tcPr>
          <w:p>
            <w:r>
              <w:rPr>
                <w:rFonts w:ascii="宋体" w:hAnsi="宋体" w:eastAsia="宋体"/>
                <w:sz w:val="21"/>
              </w:rPr>
              <w:t>6</w:t>
            </w:r>
          </w:p>
        </w:tc>
        <w:tc>
          <w:tcPr>
            <w:tcW w:type="dxa" w:w="1080"/>
            <w:shd w:val="clear" w:fill="E7E5F3"/>
          </w:tcPr>
          <w:p>
            <w:r>
              <w:rPr>
                <w:rFonts w:ascii="宋体" w:hAnsi="宋体" w:eastAsia="宋体"/>
                <w:sz w:val="21"/>
              </w:rPr>
              <w:t>7</w:t>
            </w:r>
          </w:p>
        </w:tc>
      </w:tr>
      <w:tr>
        <w:tc>
          <w:tcPr>
            <w:tcW w:type="dxa" w:w="6520"/>
          </w:tcPr>
          <w:p>
            <w:r>
              <w:rPr>
                <w:rFonts w:ascii="宋体" w:hAnsi="宋体" w:eastAsia="宋体"/>
                <w:sz w:val="21"/>
              </w:rPr>
              <w:t>1. 在这里消费让我感到愉快</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r>
        <w:tc>
          <w:tcPr>
            <w:tcW w:type="dxa" w:w="6520"/>
          </w:tcPr>
          <w:p>
            <w:r>
              <w:rPr>
                <w:rFonts w:ascii="宋体" w:hAnsi="宋体" w:eastAsia="宋体"/>
                <w:sz w:val="21"/>
              </w:rPr>
              <w:t>2. 这个体验让我感到兴奋和投入</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r>
        <w:tc>
          <w:tcPr>
            <w:tcW w:type="dxa" w:w="6520"/>
          </w:tcPr>
          <w:p>
            <w:r>
              <w:rPr>
                <w:rFonts w:ascii="宋体" w:hAnsi="宋体" w:eastAsia="宋体"/>
                <w:sz w:val="21"/>
              </w:rPr>
              <w:t>3. 在这里我能获得放松的心情</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r>
        <w:tc>
          <w:tcPr>
            <w:tcW w:type="dxa" w:w="6520"/>
          </w:tcPr>
          <w:p>
            <w:r>
              <w:rPr>
                <w:rFonts w:ascii="宋体" w:hAnsi="宋体" w:eastAsia="宋体"/>
                <w:sz w:val="21"/>
              </w:rPr>
              <w:t>4. 整体来说，这次到访带给我好心情</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bl>
    <w:p>
      <w:pPr>
        <w:spacing w:after="40"/>
      </w:pPr>
      <w:r>
        <w:rPr>
          <w:rFonts w:ascii="宋体" w:hAnsi="宋体" w:eastAsia="宋体"/>
          <w:b w:val="0"/>
          <w:sz w:val="12"/>
        </w:rPr>
      </w:r>
    </w:p>
    <w:p>
      <w:pPr>
        <w:spacing w:after="60"/>
      </w:pPr>
      <w:r>
        <w:rPr>
          <w:rFonts w:ascii="宋体" w:hAnsi="宋体" w:eastAsia="宋体"/>
          <w:b/>
          <w:sz w:val="22"/>
        </w:rPr>
        <w:t>（感知价值）</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E7E5F3"/>
          </w:tcPr>
          <w:p>
            <w:r>
              <w:rPr>
                <w:rFonts w:ascii="宋体" w:hAnsi="宋体" w:eastAsia="宋体"/>
                <w:sz w:val="21"/>
              </w:rPr>
              <w:t>题项</w:t>
            </w:r>
          </w:p>
        </w:tc>
        <w:tc>
          <w:tcPr>
            <w:tcW w:type="dxa" w:w="1080"/>
            <w:shd w:val="clear" w:fill="E7E5F3"/>
          </w:tcPr>
          <w:p>
            <w:r>
              <w:rPr>
                <w:rFonts w:ascii="宋体" w:hAnsi="宋体" w:eastAsia="宋体"/>
                <w:sz w:val="21"/>
              </w:rPr>
              <w:t>1</w:t>
            </w:r>
          </w:p>
        </w:tc>
        <w:tc>
          <w:tcPr>
            <w:tcW w:type="dxa" w:w="1080"/>
            <w:shd w:val="clear" w:fill="E7E5F3"/>
          </w:tcPr>
          <w:p>
            <w:r>
              <w:rPr>
                <w:rFonts w:ascii="宋体" w:hAnsi="宋体" w:eastAsia="宋体"/>
                <w:sz w:val="21"/>
              </w:rPr>
              <w:t>2</w:t>
            </w:r>
          </w:p>
        </w:tc>
        <w:tc>
          <w:tcPr>
            <w:tcW w:type="dxa" w:w="1080"/>
            <w:shd w:val="clear" w:fill="E7E5F3"/>
          </w:tcPr>
          <w:p>
            <w:r>
              <w:rPr>
                <w:rFonts w:ascii="宋体" w:hAnsi="宋体" w:eastAsia="宋体"/>
                <w:sz w:val="21"/>
              </w:rPr>
              <w:t>3</w:t>
            </w:r>
          </w:p>
        </w:tc>
        <w:tc>
          <w:tcPr>
            <w:tcW w:type="dxa" w:w="1080"/>
            <w:shd w:val="clear" w:fill="E7E5F3"/>
          </w:tcPr>
          <w:p>
            <w:r>
              <w:rPr>
                <w:rFonts w:ascii="宋体" w:hAnsi="宋体" w:eastAsia="宋体"/>
                <w:sz w:val="21"/>
              </w:rPr>
              <w:t>4</w:t>
            </w:r>
          </w:p>
        </w:tc>
        <w:tc>
          <w:tcPr>
            <w:tcW w:type="dxa" w:w="1080"/>
            <w:shd w:val="clear" w:fill="E7E5F3"/>
          </w:tcPr>
          <w:p>
            <w:r>
              <w:rPr>
                <w:rFonts w:ascii="宋体" w:hAnsi="宋体" w:eastAsia="宋体"/>
                <w:sz w:val="21"/>
              </w:rPr>
              <w:t>5</w:t>
            </w:r>
          </w:p>
        </w:tc>
        <w:tc>
          <w:tcPr>
            <w:tcW w:type="dxa" w:w="1080"/>
            <w:shd w:val="clear" w:fill="E7E5F3"/>
          </w:tcPr>
          <w:p>
            <w:r>
              <w:rPr>
                <w:rFonts w:ascii="宋体" w:hAnsi="宋体" w:eastAsia="宋体"/>
                <w:sz w:val="21"/>
              </w:rPr>
              <w:t>6</w:t>
            </w:r>
          </w:p>
        </w:tc>
        <w:tc>
          <w:tcPr>
            <w:tcW w:type="dxa" w:w="1080"/>
            <w:shd w:val="clear" w:fill="E7E5F3"/>
          </w:tcPr>
          <w:p>
            <w:r>
              <w:rPr>
                <w:rFonts w:ascii="宋体" w:hAnsi="宋体" w:eastAsia="宋体"/>
                <w:sz w:val="21"/>
              </w:rPr>
              <w:t>7</w:t>
            </w:r>
          </w:p>
        </w:tc>
      </w:tr>
      <w:tr>
        <w:tc>
          <w:tcPr>
            <w:tcW w:type="dxa" w:w="6520"/>
          </w:tcPr>
          <w:p>
            <w:r>
              <w:rPr>
                <w:rFonts w:ascii="宋体" w:hAnsi="宋体" w:eastAsia="宋体"/>
                <w:sz w:val="21"/>
              </w:rPr>
              <w:t>1. 我认为在这里消费的价值与花费相称</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r>
        <w:tc>
          <w:tcPr>
            <w:tcW w:type="dxa" w:w="6520"/>
          </w:tcPr>
          <w:p>
            <w:r>
              <w:rPr>
                <w:rFonts w:ascii="宋体" w:hAnsi="宋体" w:eastAsia="宋体"/>
                <w:sz w:val="21"/>
              </w:rPr>
              <w:t>2. 总体而言，这趟村咖之旅是值得的</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r>
        <w:tc>
          <w:tcPr>
            <w:tcW w:type="dxa" w:w="6520"/>
          </w:tcPr>
          <w:p>
            <w:r>
              <w:rPr>
                <w:rFonts w:ascii="宋体" w:hAnsi="宋体" w:eastAsia="宋体"/>
                <w:sz w:val="21"/>
              </w:rPr>
              <w:t>3. 它提供的体验对得起我的时间和金钱投入</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r>
        <w:tc>
          <w:tcPr>
            <w:tcW w:type="dxa" w:w="6520"/>
          </w:tcPr>
          <w:p>
            <w:r>
              <w:rPr>
                <w:rFonts w:ascii="宋体" w:hAnsi="宋体" w:eastAsia="宋体"/>
                <w:sz w:val="21"/>
              </w:rPr>
              <w:t>4. 与城市咖啡馆相比，在这里消费有独特的价值</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bl>
    <w:p>
      <w:pPr>
        <w:spacing w:after="40"/>
      </w:pPr>
      <w:r>
        <w:rPr>
          <w:rFonts w:ascii="宋体" w:hAnsi="宋体" w:eastAsia="宋体"/>
          <w:b w:val="0"/>
          <w:sz w:val="12"/>
        </w:rPr>
      </w:r>
    </w:p>
    <w:p>
      <w:pPr>
        <w:spacing w:after="60"/>
      </w:pPr>
      <w:r>
        <w:rPr>
          <w:rFonts w:ascii="宋体" w:hAnsi="宋体" w:eastAsia="宋体"/>
          <w:b/>
          <w:sz w:val="22"/>
        </w:rPr>
        <w:t>（满意度）</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E7E5F3"/>
          </w:tcPr>
          <w:p>
            <w:r>
              <w:rPr>
                <w:rFonts w:ascii="宋体" w:hAnsi="宋体" w:eastAsia="宋体"/>
                <w:sz w:val="21"/>
              </w:rPr>
              <w:t>题项</w:t>
            </w:r>
          </w:p>
        </w:tc>
        <w:tc>
          <w:tcPr>
            <w:tcW w:type="dxa" w:w="1080"/>
            <w:shd w:val="clear" w:fill="E7E5F3"/>
          </w:tcPr>
          <w:p>
            <w:r>
              <w:rPr>
                <w:rFonts w:ascii="宋体" w:hAnsi="宋体" w:eastAsia="宋体"/>
                <w:sz w:val="21"/>
              </w:rPr>
              <w:t>1</w:t>
            </w:r>
          </w:p>
        </w:tc>
        <w:tc>
          <w:tcPr>
            <w:tcW w:type="dxa" w:w="1080"/>
            <w:shd w:val="clear" w:fill="E7E5F3"/>
          </w:tcPr>
          <w:p>
            <w:r>
              <w:rPr>
                <w:rFonts w:ascii="宋体" w:hAnsi="宋体" w:eastAsia="宋体"/>
                <w:sz w:val="21"/>
              </w:rPr>
              <w:t>2</w:t>
            </w:r>
          </w:p>
        </w:tc>
        <w:tc>
          <w:tcPr>
            <w:tcW w:type="dxa" w:w="1080"/>
            <w:shd w:val="clear" w:fill="E7E5F3"/>
          </w:tcPr>
          <w:p>
            <w:r>
              <w:rPr>
                <w:rFonts w:ascii="宋体" w:hAnsi="宋体" w:eastAsia="宋体"/>
                <w:sz w:val="21"/>
              </w:rPr>
              <w:t>3</w:t>
            </w:r>
          </w:p>
        </w:tc>
        <w:tc>
          <w:tcPr>
            <w:tcW w:type="dxa" w:w="1080"/>
            <w:shd w:val="clear" w:fill="E7E5F3"/>
          </w:tcPr>
          <w:p>
            <w:r>
              <w:rPr>
                <w:rFonts w:ascii="宋体" w:hAnsi="宋体" w:eastAsia="宋体"/>
                <w:sz w:val="21"/>
              </w:rPr>
              <w:t>4</w:t>
            </w:r>
          </w:p>
        </w:tc>
        <w:tc>
          <w:tcPr>
            <w:tcW w:type="dxa" w:w="1080"/>
            <w:shd w:val="clear" w:fill="E7E5F3"/>
          </w:tcPr>
          <w:p>
            <w:r>
              <w:rPr>
                <w:rFonts w:ascii="宋体" w:hAnsi="宋体" w:eastAsia="宋体"/>
                <w:sz w:val="21"/>
              </w:rPr>
              <w:t>5</w:t>
            </w:r>
          </w:p>
        </w:tc>
        <w:tc>
          <w:tcPr>
            <w:tcW w:type="dxa" w:w="1080"/>
            <w:shd w:val="clear" w:fill="E7E5F3"/>
          </w:tcPr>
          <w:p>
            <w:r>
              <w:rPr>
                <w:rFonts w:ascii="宋体" w:hAnsi="宋体" w:eastAsia="宋体"/>
                <w:sz w:val="21"/>
              </w:rPr>
              <w:t>6</w:t>
            </w:r>
          </w:p>
        </w:tc>
        <w:tc>
          <w:tcPr>
            <w:tcW w:type="dxa" w:w="1080"/>
            <w:shd w:val="clear" w:fill="E7E5F3"/>
          </w:tcPr>
          <w:p>
            <w:r>
              <w:rPr>
                <w:rFonts w:ascii="宋体" w:hAnsi="宋体" w:eastAsia="宋体"/>
                <w:sz w:val="21"/>
              </w:rPr>
              <w:t>7</w:t>
            </w:r>
          </w:p>
        </w:tc>
      </w:tr>
      <w:tr>
        <w:tc>
          <w:tcPr>
            <w:tcW w:type="dxa" w:w="6520"/>
          </w:tcPr>
          <w:p>
            <w:r>
              <w:rPr>
                <w:rFonts w:ascii="宋体" w:hAnsi="宋体" w:eastAsia="宋体"/>
                <w:sz w:val="21"/>
              </w:rPr>
              <w:t>1. 总体而言，我对这次村咖消费感到满意</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r>
        <w:tc>
          <w:tcPr>
            <w:tcW w:type="dxa" w:w="6520"/>
          </w:tcPr>
          <w:p>
            <w:r>
              <w:rPr>
                <w:rFonts w:ascii="宋体" w:hAnsi="宋体" w:eastAsia="宋体"/>
                <w:sz w:val="21"/>
              </w:rPr>
              <w:t>2. 它达到了我的期望</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r>
        <w:tc>
          <w:tcPr>
            <w:tcW w:type="dxa" w:w="6520"/>
          </w:tcPr>
          <w:p>
            <w:r>
              <w:rPr>
                <w:rFonts w:ascii="宋体" w:hAnsi="宋体" w:eastAsia="宋体"/>
                <w:sz w:val="21"/>
              </w:rPr>
              <w:t>3. 我对咖啡品质和服务是满意的</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r>
        <w:tc>
          <w:tcPr>
            <w:tcW w:type="dxa" w:w="6520"/>
          </w:tcPr>
          <w:p>
            <w:r>
              <w:rPr>
                <w:rFonts w:ascii="宋体" w:hAnsi="宋体" w:eastAsia="宋体"/>
                <w:sz w:val="21"/>
              </w:rPr>
              <w:t>4. 我愿意专程再来一次</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bl>
    <w:p>
      <w:pPr>
        <w:spacing w:after="40"/>
      </w:pPr>
      <w:r>
        <w:rPr>
          <w:rFonts w:ascii="宋体" w:hAnsi="宋体" w:eastAsia="宋体"/>
          <w:b w:val="0"/>
          <w:sz w:val="12"/>
        </w:rPr>
      </w:r>
    </w:p>
    <w:p>
      <w:pPr>
        <w:spacing w:after="60"/>
      </w:pPr>
      <w:r>
        <w:rPr>
          <w:rFonts w:ascii="宋体" w:hAnsi="宋体" w:eastAsia="宋体"/>
          <w:b/>
          <w:sz w:val="22"/>
        </w:rPr>
        <w:t>（推荐意愿）</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E7E5F3"/>
          </w:tcPr>
          <w:p>
            <w:r>
              <w:rPr>
                <w:rFonts w:ascii="宋体" w:hAnsi="宋体" w:eastAsia="宋体"/>
                <w:sz w:val="21"/>
              </w:rPr>
              <w:t>题项</w:t>
            </w:r>
          </w:p>
        </w:tc>
        <w:tc>
          <w:tcPr>
            <w:tcW w:type="dxa" w:w="1080"/>
            <w:shd w:val="clear" w:fill="E7E5F3"/>
          </w:tcPr>
          <w:p>
            <w:r>
              <w:rPr>
                <w:rFonts w:ascii="宋体" w:hAnsi="宋体" w:eastAsia="宋体"/>
                <w:sz w:val="21"/>
              </w:rPr>
              <w:t>1</w:t>
            </w:r>
          </w:p>
        </w:tc>
        <w:tc>
          <w:tcPr>
            <w:tcW w:type="dxa" w:w="1080"/>
            <w:shd w:val="clear" w:fill="E7E5F3"/>
          </w:tcPr>
          <w:p>
            <w:r>
              <w:rPr>
                <w:rFonts w:ascii="宋体" w:hAnsi="宋体" w:eastAsia="宋体"/>
                <w:sz w:val="21"/>
              </w:rPr>
              <w:t>2</w:t>
            </w:r>
          </w:p>
        </w:tc>
        <w:tc>
          <w:tcPr>
            <w:tcW w:type="dxa" w:w="1080"/>
            <w:shd w:val="clear" w:fill="E7E5F3"/>
          </w:tcPr>
          <w:p>
            <w:r>
              <w:rPr>
                <w:rFonts w:ascii="宋体" w:hAnsi="宋体" w:eastAsia="宋体"/>
                <w:sz w:val="21"/>
              </w:rPr>
              <w:t>3</w:t>
            </w:r>
          </w:p>
        </w:tc>
        <w:tc>
          <w:tcPr>
            <w:tcW w:type="dxa" w:w="1080"/>
            <w:shd w:val="clear" w:fill="E7E5F3"/>
          </w:tcPr>
          <w:p>
            <w:r>
              <w:rPr>
                <w:rFonts w:ascii="宋体" w:hAnsi="宋体" w:eastAsia="宋体"/>
                <w:sz w:val="21"/>
              </w:rPr>
              <w:t>4</w:t>
            </w:r>
          </w:p>
        </w:tc>
        <w:tc>
          <w:tcPr>
            <w:tcW w:type="dxa" w:w="1080"/>
            <w:shd w:val="clear" w:fill="E7E5F3"/>
          </w:tcPr>
          <w:p>
            <w:r>
              <w:rPr>
                <w:rFonts w:ascii="宋体" w:hAnsi="宋体" w:eastAsia="宋体"/>
                <w:sz w:val="21"/>
              </w:rPr>
              <w:t>5</w:t>
            </w:r>
          </w:p>
        </w:tc>
        <w:tc>
          <w:tcPr>
            <w:tcW w:type="dxa" w:w="1080"/>
            <w:shd w:val="clear" w:fill="E7E5F3"/>
          </w:tcPr>
          <w:p>
            <w:r>
              <w:rPr>
                <w:rFonts w:ascii="宋体" w:hAnsi="宋体" w:eastAsia="宋体"/>
                <w:sz w:val="21"/>
              </w:rPr>
              <w:t>6</w:t>
            </w:r>
          </w:p>
        </w:tc>
        <w:tc>
          <w:tcPr>
            <w:tcW w:type="dxa" w:w="1080"/>
            <w:shd w:val="clear" w:fill="E7E5F3"/>
          </w:tcPr>
          <w:p>
            <w:r>
              <w:rPr>
                <w:rFonts w:ascii="宋体" w:hAnsi="宋体" w:eastAsia="宋体"/>
                <w:sz w:val="21"/>
              </w:rPr>
              <w:t>7</w:t>
            </w:r>
          </w:p>
        </w:tc>
      </w:tr>
      <w:tr>
        <w:tc>
          <w:tcPr>
            <w:tcW w:type="dxa" w:w="6520"/>
          </w:tcPr>
          <w:p>
            <w:r>
              <w:rPr>
                <w:rFonts w:ascii="宋体" w:hAnsi="宋体" w:eastAsia="宋体"/>
                <w:sz w:val="21"/>
              </w:rPr>
              <w:t>1. 我会向朋友推荐这家乡村咖啡馆</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r>
        <w:tc>
          <w:tcPr>
            <w:tcW w:type="dxa" w:w="6520"/>
          </w:tcPr>
          <w:p>
            <w:r>
              <w:rPr>
                <w:rFonts w:ascii="宋体" w:hAnsi="宋体" w:eastAsia="宋体"/>
                <w:sz w:val="21"/>
              </w:rPr>
              <w:t>2. 我愿意在社交媒体分享这里的体验</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r>
        <w:tc>
          <w:tcPr>
            <w:tcW w:type="dxa" w:w="6520"/>
          </w:tcPr>
          <w:p>
            <w:r>
              <w:rPr>
                <w:rFonts w:ascii="宋体" w:hAnsi="宋体" w:eastAsia="宋体"/>
                <w:sz w:val="21"/>
              </w:rPr>
              <w:t>3. 朋友询问时我会主动推荐</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r>
        <w:tc>
          <w:tcPr>
            <w:tcW w:type="dxa" w:w="6520"/>
          </w:tcPr>
          <w:p>
            <w:r>
              <w:rPr>
                <w:rFonts w:ascii="宋体" w:hAnsi="宋体" w:eastAsia="宋体"/>
                <w:sz w:val="21"/>
              </w:rPr>
              <w:t>4. 我愿意带家人再来体验</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c>
          <w:tcPr>
            <w:tcW w:type="dxa" w:w="425"/>
          </w:tcPr>
          <w:p>
            <w:pPr>
              <w:jc w:val="center"/>
            </w:pPr>
            <w:r>
              <w:rPr>
                <w:rFonts w:ascii="宋体" w:hAnsi="宋体" w:eastAsia="宋体"/>
                <w:sz w:val="21"/>
              </w:rPr>
              <w:t>□</w:t>
            </w:r>
          </w:p>
        </w:tc>
      </w:tr>
    </w:tbl>
    <w:p>
      <w:pPr>
        <w:spacing w:after="40"/>
      </w:pPr>
      <w:r>
        <w:rPr>
          <w:rFonts w:ascii="宋体" w:hAnsi="宋体" w:eastAsia="宋体"/>
          <w:b w:val="0"/>
          <w:sz w:val="12"/>
        </w:rPr>
      </w:r>
    </w:p>
    <w:p>
      <w:pPr>
        <w:spacing w:after="80"/>
      </w:pPr>
      <w:r>
        <w:rPr>
          <w:rFonts w:ascii="宋体" w:hAnsi="宋体" w:eastAsia="宋体"/>
          <w:b/>
          <w:sz w:val="24"/>
        </w:rPr>
        <w:t>四、人口统计（仅作分组统计使用）</w:t>
      </w:r>
    </w:p>
    <w:p>
      <w:pPr>
        <w:spacing w:after="40"/>
      </w:pPr>
      <w:r>
        <w:rPr>
          <w:rFonts w:ascii="宋体" w:hAnsi="宋体" w:eastAsia="宋体"/>
          <w:b w:val="0"/>
          <w:sz w:val="22"/>
        </w:rPr>
        <w:t>14. 您的性别：</w:t>
      </w:r>
    </w:p>
    <w:p>
      <w:pPr>
        <w:spacing w:after="20"/>
      </w:pPr>
      <w:r>
        <w:rPr>
          <w:rFonts w:ascii="宋体" w:hAnsi="宋体" w:eastAsia="宋体"/>
          <w:b w:val="0"/>
          <w:sz w:val="22"/>
        </w:rPr>
        <w:t>□ 男</w:t>
      </w:r>
    </w:p>
    <w:p>
      <w:pPr>
        <w:spacing w:after="20"/>
      </w:pPr>
      <w:r>
        <w:rPr>
          <w:rFonts w:ascii="宋体" w:hAnsi="宋体" w:eastAsia="宋体"/>
          <w:b w:val="0"/>
          <w:sz w:val="22"/>
        </w:rPr>
        <w:t>□ 女</w:t>
      </w:r>
    </w:p>
    <w:p>
      <w:pPr>
        <w:spacing w:after="20"/>
      </w:pPr>
      <w:r>
        <w:rPr>
          <w:rFonts w:ascii="宋体" w:hAnsi="宋体" w:eastAsia="宋体"/>
          <w:b w:val="0"/>
          <w:sz w:val="22"/>
        </w:rPr>
        <w:t>□ 不愿回答</w:t>
      </w:r>
    </w:p>
    <w:p>
      <w:pPr>
        <w:spacing w:after="40"/>
      </w:pPr>
      <w:r>
        <w:rPr>
          <w:rFonts w:ascii="宋体" w:hAnsi="宋体" w:eastAsia="宋体"/>
          <w:b w:val="0"/>
          <w:sz w:val="12"/>
        </w:rPr>
      </w:r>
    </w:p>
    <w:p>
      <w:pPr>
        <w:spacing w:after="40"/>
      </w:pPr>
      <w:r>
        <w:rPr>
          <w:rFonts w:ascii="宋体" w:hAnsi="宋体" w:eastAsia="宋体"/>
          <w:b w:val="0"/>
          <w:sz w:val="22"/>
        </w:rPr>
        <w:t>15. 您的年龄段：</w:t>
      </w:r>
    </w:p>
    <w:p>
      <w:pPr>
        <w:spacing w:after="20"/>
      </w:pPr>
      <w:r>
        <w:rPr>
          <w:rFonts w:ascii="宋体" w:hAnsi="宋体" w:eastAsia="宋体"/>
          <w:b w:val="0"/>
          <w:sz w:val="22"/>
        </w:rPr>
        <w:t>□ 18—25岁</w:t>
      </w:r>
    </w:p>
    <w:p>
      <w:pPr>
        <w:spacing w:after="20"/>
      </w:pPr>
      <w:r>
        <w:rPr>
          <w:rFonts w:ascii="宋体" w:hAnsi="宋体" w:eastAsia="宋体"/>
          <w:b w:val="0"/>
          <w:sz w:val="22"/>
        </w:rPr>
        <w:t>□ 26—35岁</w:t>
      </w:r>
    </w:p>
    <w:p>
      <w:pPr>
        <w:spacing w:after="20"/>
      </w:pPr>
      <w:r>
        <w:rPr>
          <w:rFonts w:ascii="宋体" w:hAnsi="宋体" w:eastAsia="宋体"/>
          <w:b w:val="0"/>
          <w:sz w:val="22"/>
        </w:rPr>
        <w:t>□ 36—50岁</w:t>
      </w:r>
    </w:p>
    <w:p>
      <w:pPr>
        <w:spacing w:after="20"/>
      </w:pPr>
      <w:r>
        <w:rPr>
          <w:rFonts w:ascii="宋体" w:hAnsi="宋体" w:eastAsia="宋体"/>
          <w:b w:val="0"/>
          <w:sz w:val="22"/>
        </w:rPr>
        <w:t>□ 50岁以上</w:t>
      </w:r>
    </w:p>
    <w:p>
      <w:pPr>
        <w:spacing w:after="40"/>
      </w:pPr>
      <w:r>
        <w:rPr>
          <w:rFonts w:ascii="宋体" w:hAnsi="宋体" w:eastAsia="宋体"/>
          <w:b w:val="0"/>
          <w:sz w:val="12"/>
        </w:rPr>
      </w:r>
    </w:p>
    <w:p>
      <w:pPr>
        <w:spacing w:after="40"/>
      </w:pPr>
      <w:r>
        <w:rPr>
          <w:rFonts w:ascii="宋体" w:hAnsi="宋体" w:eastAsia="宋体"/>
          <w:b w:val="0"/>
          <w:sz w:val="22"/>
        </w:rPr>
        <w:t>16. 您的常住地类型：</w:t>
      </w:r>
    </w:p>
    <w:p>
      <w:pPr>
        <w:spacing w:after="20"/>
      </w:pPr>
      <w:r>
        <w:rPr>
          <w:rFonts w:ascii="宋体" w:hAnsi="宋体" w:eastAsia="宋体"/>
          <w:b w:val="0"/>
          <w:sz w:val="22"/>
        </w:rPr>
        <w:t>□ 大城市（省会/直辖市）</w:t>
      </w:r>
    </w:p>
    <w:p>
      <w:pPr>
        <w:spacing w:after="20"/>
      </w:pPr>
      <w:r>
        <w:rPr>
          <w:rFonts w:ascii="宋体" w:hAnsi="宋体" w:eastAsia="宋体"/>
          <w:b w:val="0"/>
          <w:sz w:val="22"/>
        </w:rPr>
        <w:t>□ 地级市城区</w:t>
      </w:r>
    </w:p>
    <w:p>
      <w:pPr>
        <w:spacing w:after="20"/>
      </w:pPr>
      <w:r>
        <w:rPr>
          <w:rFonts w:ascii="宋体" w:hAnsi="宋体" w:eastAsia="宋体"/>
          <w:b w:val="0"/>
          <w:sz w:val="22"/>
        </w:rPr>
        <w:t>□ 县城/县级市</w:t>
      </w:r>
    </w:p>
    <w:p>
      <w:pPr>
        <w:spacing w:after="20"/>
      </w:pPr>
      <w:r>
        <w:rPr>
          <w:rFonts w:ascii="宋体" w:hAnsi="宋体" w:eastAsia="宋体"/>
          <w:b w:val="0"/>
          <w:sz w:val="22"/>
        </w:rPr>
        <w:t>□ 乡镇/农村</w:t>
      </w:r>
    </w:p>
    <w:p>
      <w:pPr>
        <w:spacing w:after="40"/>
      </w:pPr>
      <w:r>
        <w:rPr>
          <w:rFonts w:ascii="宋体" w:hAnsi="宋体" w:eastAsia="宋体"/>
          <w:b w:val="0"/>
          <w:sz w:val="12"/>
        </w:rPr>
      </w:r>
    </w:p>
    <w:p>
      <w:pPr>
        <w:spacing w:after="40"/>
      </w:pPr>
      <w:r>
        <w:rPr>
          <w:rFonts w:ascii="宋体" w:hAnsi="宋体" w:eastAsia="宋体"/>
          <w:b w:val="0"/>
          <w:sz w:val="22"/>
        </w:rPr>
        <w:t>17. 您的学历：</w:t>
      </w:r>
    </w:p>
    <w:p>
      <w:pPr>
        <w:spacing w:after="20"/>
      </w:pPr>
      <w:r>
        <w:rPr>
          <w:rFonts w:ascii="宋体" w:hAnsi="宋体" w:eastAsia="宋体"/>
          <w:b w:val="0"/>
          <w:sz w:val="22"/>
        </w:rPr>
        <w:t>□ 高中及以下</w:t>
      </w:r>
    </w:p>
    <w:p>
      <w:pPr>
        <w:spacing w:after="20"/>
      </w:pPr>
      <w:r>
        <w:rPr>
          <w:rFonts w:ascii="宋体" w:hAnsi="宋体" w:eastAsia="宋体"/>
          <w:b w:val="0"/>
          <w:sz w:val="22"/>
        </w:rPr>
        <w:t>□ 大专</w:t>
      </w:r>
    </w:p>
    <w:p>
      <w:pPr>
        <w:spacing w:after="20"/>
      </w:pPr>
      <w:r>
        <w:rPr>
          <w:rFonts w:ascii="宋体" w:hAnsi="宋体" w:eastAsia="宋体"/>
          <w:b w:val="0"/>
          <w:sz w:val="22"/>
        </w:rPr>
        <w:t>□ 本科</w:t>
      </w:r>
    </w:p>
    <w:p>
      <w:pPr>
        <w:spacing w:after="20"/>
      </w:pPr>
      <w:r>
        <w:rPr>
          <w:rFonts w:ascii="宋体" w:hAnsi="宋体" w:eastAsia="宋体"/>
          <w:b w:val="0"/>
          <w:sz w:val="22"/>
        </w:rPr>
        <w:t>□ 硕士及以上</w:t>
      </w:r>
    </w:p>
    <w:p>
      <w:pPr>
        <w:spacing w:after="40"/>
      </w:pPr>
      <w:r>
        <w:rPr>
          <w:rFonts w:ascii="宋体" w:hAnsi="宋体" w:eastAsia="宋体"/>
          <w:b w:val="0"/>
          <w:sz w:val="12"/>
        </w:rPr>
      </w:r>
    </w:p>
    <w:p>
      <w:pPr>
        <w:spacing w:after="40"/>
      </w:pPr>
      <w:r>
        <w:rPr>
          <w:rFonts w:ascii="宋体" w:hAnsi="宋体" w:eastAsia="宋体"/>
          <w:b w:val="0"/>
          <w:sz w:val="22"/>
        </w:rPr>
        <w:t>18. 您平均每年乡村出游的次数约为：</w:t>
      </w:r>
    </w:p>
    <w:p>
      <w:pPr>
        <w:spacing w:after="20"/>
      </w:pPr>
      <w:r>
        <w:rPr>
          <w:rFonts w:ascii="宋体" w:hAnsi="宋体" w:eastAsia="宋体"/>
          <w:b w:val="0"/>
          <w:sz w:val="22"/>
        </w:rPr>
        <w:t>□ 1—2次</w:t>
      </w:r>
    </w:p>
    <w:p>
      <w:pPr>
        <w:spacing w:after="20"/>
      </w:pPr>
      <w:r>
        <w:rPr>
          <w:rFonts w:ascii="宋体" w:hAnsi="宋体" w:eastAsia="宋体"/>
          <w:b w:val="0"/>
          <w:sz w:val="22"/>
        </w:rPr>
        <w:t>□ 3—5次</w:t>
      </w:r>
    </w:p>
    <w:p>
      <w:pPr>
        <w:spacing w:after="20"/>
      </w:pPr>
      <w:r>
        <w:rPr>
          <w:rFonts w:ascii="宋体" w:hAnsi="宋体" w:eastAsia="宋体"/>
          <w:b w:val="0"/>
          <w:sz w:val="22"/>
        </w:rPr>
        <w:t>□ 6次及以上</w:t>
      </w:r>
    </w:p>
    <w:p>
      <w:pPr>
        <w:spacing w:after="20"/>
      </w:pPr>
      <w:r>
        <w:rPr>
          <w:rFonts w:ascii="宋体" w:hAnsi="宋体" w:eastAsia="宋体"/>
          <w:b w:val="0"/>
          <w:sz w:val="22"/>
        </w:rPr>
        <w:t>□ 基本不去</w:t>
      </w:r>
    </w:p>
    <w:p>
      <w:pPr>
        <w:spacing w:after="40"/>
      </w:pPr>
      <w:r>
        <w:rPr>
          <w:rFonts w:ascii="宋体" w:hAnsi="宋体" w:eastAsia="宋体"/>
          <w:b w:val="0"/>
          <w:sz w:val="12"/>
        </w:rPr>
      </w:r>
    </w:p>
    <w:p>
      <w:pPr>
        <w:spacing w:after="160"/>
        <w:jc w:val="center"/>
      </w:pPr>
      <w:r>
        <w:rPr>
          <w:rFonts w:ascii="宋体" w:hAnsi="宋体" w:eastAsia="宋体"/>
          <w:b/>
          <w:sz w:val="22"/>
        </w:rPr>
        <w:t>问卷到此结束，再次感谢您的参与！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