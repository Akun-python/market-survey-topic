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620. “购车金融方案，零首付的诱惑”——汽车金融（免息、低首付）消费决策研究（千题扩容-修复版）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按行业分类-09_汽车与出行（编号 620）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