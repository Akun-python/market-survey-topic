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981. “二手车出口，中国车再出海”——二手车出口（海外市场）业务研究（新增批次）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981）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