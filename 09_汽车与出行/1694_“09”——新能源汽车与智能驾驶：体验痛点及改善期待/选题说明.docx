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1694. “09”——新能源汽车与智能驾驶：体验痛点及改善期待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核心问题/变量：新能源汽车与智能驾驶：体验痛点及改善期待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