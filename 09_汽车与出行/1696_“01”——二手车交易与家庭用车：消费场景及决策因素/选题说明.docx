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1696. “01”——二手车交易与家庭用车：消费场景及决策因素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核心问题/变量：二手车交易与家庭用车：消费场景及决策因素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