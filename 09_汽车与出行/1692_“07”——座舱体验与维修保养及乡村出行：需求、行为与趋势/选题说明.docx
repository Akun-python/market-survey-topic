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1692. “07”——座舱体验与维修保养及乡村出行：需求、行为与趋势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核心问题/变量：座舱体验与维修保养及乡村出行：需求、行为与趋势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