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719. “道路救援服务，路上的保障”——汽车道路救援服务消费研究（新增批次）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按行业分类-09_汽车与出行（编号 719）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