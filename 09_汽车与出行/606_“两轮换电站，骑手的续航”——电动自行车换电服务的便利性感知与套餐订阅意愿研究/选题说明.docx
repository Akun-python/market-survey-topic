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606. “两轮换电站，骑手的续航”——电动自行车换电服务的便利性感知与套餐订阅意愿研究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研究对象：外卖骑手、快递员等高频两轮电动车用户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核心问题/变量：换电站使用频次与费用、与自充对比、换电便利性（网点密度）、电池安全信任、套餐订阅意愿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H1：换电站使用频次与费用、与自充对比显著影响套餐订阅意愿（待验证）；H2：不同人群（年龄/收入/城市等级）在上述关系中存在调节作用（待验证）。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🔶两轮换电市场数据（行业报告须下载核验）；✅电动自行车新国标（市场监管总局）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骑手渠道问卷+换电运营商访谈；获奖黑名单核对：近三年无换电获奖题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🔶两轮换电市场数据（行业报告须下载核验）；✅电动自行车新国标（市场监管总局）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