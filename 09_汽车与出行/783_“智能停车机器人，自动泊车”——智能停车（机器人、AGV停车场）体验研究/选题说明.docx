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783. “智能停车机器人，自动泊车”——智能停车（机器人、AGV停车场）体验研究（坏目录修复）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783）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