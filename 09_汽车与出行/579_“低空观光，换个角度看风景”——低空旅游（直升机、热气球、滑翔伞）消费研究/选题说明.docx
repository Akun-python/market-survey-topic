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579. “低空观光，换个角度看风景”——低空旅游（直升机、热气球、滑翔伞）消费研究（千题扩容-修复版）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579）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