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1691. “06”——出行方式和电池技术及座舱体验：服务评价与未来意愿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核心问题/变量：出行方式和电池技术及座舱体验：服务评价与未来意愿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