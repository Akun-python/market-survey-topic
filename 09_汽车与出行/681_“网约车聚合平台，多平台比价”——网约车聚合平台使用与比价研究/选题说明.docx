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681. “网约车聚合平台，多平台比价”——网约车聚合平台使用与比价研究（新增批次）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按行业分类-09_汽车与出行（编号 681）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