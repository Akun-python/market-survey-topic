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1010. “超充网络，喝咖啡的时间充满”——800V超快充设施与车主使用研究（千题扩容·2026最新批次）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1010）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