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214. “车路云一体化，聪明的路”——智能网联车路云协同的公众接受度研究（新颖化更新）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新颖化批次（替换撞车/过气题，编号不变）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所属选题库：正大杯500题 · 按行业分类-09_汽车与出行（编号 214）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