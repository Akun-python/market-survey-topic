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577. “共享单车涨价，还骑不骑”——共享单车、共享出行价格与使用研究（新增批次）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577）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