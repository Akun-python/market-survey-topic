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857. “考证热，卷证书”——职场考证书（CPA、法考、软考等）消费研究（新增批次）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按行业分类-13_职场与新就业（编号 857）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