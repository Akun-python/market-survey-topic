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916. “工会驿站，户外劳动者之家”——户外劳动者驿站（休息、饮水、热饭）使用研究（新增批次）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916）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