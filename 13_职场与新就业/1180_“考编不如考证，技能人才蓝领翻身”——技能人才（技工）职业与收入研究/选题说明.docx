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1180. “考编不如考证，技能人才蓝领翻身”——技能人才（技工）职业与收入研究（千题扩容·2026最新批次）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1180）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