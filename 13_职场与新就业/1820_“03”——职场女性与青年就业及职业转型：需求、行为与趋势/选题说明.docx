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1820. “03”——职场女性与青年就业及职业转型：需求、行为与趋势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核心问题/变量：职场女性与青年就业及职业转型：需求、行为与趋势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