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760. “灵活就业社保，安心保障”——灵活就业人员社保缴纳与保障研究（新增批次）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按行业分类-13_职场与新就业（编号 760）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