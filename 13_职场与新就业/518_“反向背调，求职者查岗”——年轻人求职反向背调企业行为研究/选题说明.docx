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518. “反向背调，求职者查岗”——年轻人求职反向背调企业行为研究（特色亮点批次）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按行业分类-13_职场与新就业（编号 518）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