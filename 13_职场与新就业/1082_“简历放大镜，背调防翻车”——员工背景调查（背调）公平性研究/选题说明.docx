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1082. “简历放大镜，背调防翻车”——员工背景调查（背调）公平性研究（千题扩容·2026最新批次）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1082）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