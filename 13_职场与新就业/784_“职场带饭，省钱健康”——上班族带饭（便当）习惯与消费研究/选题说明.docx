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784. “职场带饭，省钱健康”——上班族带饭（便当）习惯与消费研究（新增批次）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784）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