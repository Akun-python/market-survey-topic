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804. “简历投递无数，石沉大海”——求职简历投递与招聘流程体验研究（新增批次）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804）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