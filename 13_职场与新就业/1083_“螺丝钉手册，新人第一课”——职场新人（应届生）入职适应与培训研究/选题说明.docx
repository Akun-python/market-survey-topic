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1083. “螺丝钉手册，新人第一课”——职场新人（应届生）入职适应与培训研究（千题扩容·2026最新批次）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按行业分类-13_职场与新就业（编号 1083）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