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764. “电子烟转替，戒烟新路径”——电子烟使用与戒烟替代消费研究（新增批次）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764）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