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1024. “胃肠镜筛查，早筛早安心”——消化道肿瘤早筛（胃肠镜）消费与体检研究（千题扩容·2026最新批次）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1024）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