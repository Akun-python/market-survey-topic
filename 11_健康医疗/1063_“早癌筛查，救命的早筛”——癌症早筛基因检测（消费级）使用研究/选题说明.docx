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1063. “早癌筛查，救命的早筛”——癌症早筛基因检测（消费级）使用研究（千题扩容·2026最新批次）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1063）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