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636. “体检报告解读，AI 来帮”——体检报告AI解读服务消费研究（新增批次）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636）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