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1761. “07”——互联网医疗与女性健康：体验痛点及改善期待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核心问题/变量：互联网医疗与女性健康：体验痛点及改善期待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