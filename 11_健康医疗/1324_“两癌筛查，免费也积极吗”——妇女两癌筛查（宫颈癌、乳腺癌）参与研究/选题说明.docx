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1324. “两癌筛查，免费也积极吗”——妇女两癌筛查（宫颈癌、乳腺癌）参与研究（千题扩容·2026最新批次）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1324）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