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720. “三伏贴三九贴，贴出来的养生”——冬病夏治（三伏贴）消费研究（新增批次）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720）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