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1325. “儿童窝沟封闭，护牙第一课”——儿童窝沟封闭（龋齿预防）消费研究（千题扩容·2026最新批次）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1325）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