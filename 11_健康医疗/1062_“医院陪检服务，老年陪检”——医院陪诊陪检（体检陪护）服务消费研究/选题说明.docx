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1062. “医院陪检服务，老年陪检”——医院陪诊陪检（体检陪护）服务消费研究（千题扩容·2026最新批次）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1062）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