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1302. “基层医院CT，设备上楼了”——基层医疗设备（CT、核磁下沉）使用研究（千题扩容·2026最新批次）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1302）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