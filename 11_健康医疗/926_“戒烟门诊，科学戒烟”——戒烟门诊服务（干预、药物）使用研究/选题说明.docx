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926. “戒烟门诊，科学戒烟”——戒烟门诊服务（干预、药物）使用研究（新增批次）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926）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