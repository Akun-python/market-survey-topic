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1071. “洗牙正当时，口腔体检”——洗牙（牙齿洁治）习惯与口腔健康消费研究（千题扩容·2026最新批次）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1071）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