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586. “社区药房，不只是买药”——社区药店药学服务消费研究（新增批次）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586）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