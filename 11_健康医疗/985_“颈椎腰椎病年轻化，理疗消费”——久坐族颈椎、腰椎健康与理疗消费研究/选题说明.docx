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985. “颈椎腰椎病年轻化，理疗消费”——久坐族颈椎、腰椎健康与理疗消费研究（新增批次）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985）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