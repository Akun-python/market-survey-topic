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690. “牙齿矫正，隐形牙套的较量”——隐形正畸消费（隐适美、国产）研究（千题扩容-修复版）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690）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