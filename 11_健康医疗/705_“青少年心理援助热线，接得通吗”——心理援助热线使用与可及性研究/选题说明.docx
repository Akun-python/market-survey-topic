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705. “青少年心理援助热线，接得通吗”——心理援助热线使用与可及性研究（新增批次）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705）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