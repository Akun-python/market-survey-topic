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1753. “09”——运动康复与互联网医疗及女性健康：需求、行为与趋势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核心问题/变量：运动康复与互联网医疗及女性健康：需求、行为与趋势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