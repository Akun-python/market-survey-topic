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1329. “打工人腰椎，久坐的代价”——久坐族腰椎、颈椎（脊柱健康）消费研究（千题扩容·2026最新批次）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1329）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