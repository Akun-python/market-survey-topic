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778. “互联网医院，线上复诊”——互联网医院使用与信任研究（新增批次）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778）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