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1061. “打工人胃肠镜，体检加胃肠镜”——上班族胃肠镜筛查（体检套餐加项）研究（千题扩容·2026最新批次）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1061）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