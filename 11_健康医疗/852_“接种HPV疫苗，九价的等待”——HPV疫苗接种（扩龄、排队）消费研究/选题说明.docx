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852. “接种HPV疫苗，九价的等待”——HPV疫苗接种（扩龄、排队）消费研究（新增批次）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852）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