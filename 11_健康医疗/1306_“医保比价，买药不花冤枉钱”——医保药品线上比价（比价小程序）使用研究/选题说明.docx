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1306. “医保比价，买药不花冤枉钱”——医保药品线上比价（比价小程序）使用研究（千题扩容·2026最新批次）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1306）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