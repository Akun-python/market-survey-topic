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1745. “01”——营养膳食与运动康复：消费场景及决策因素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核心问题/变量：营养膳食与运动康复：消费场景及决策因素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