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653. “近视手术，摘镜的抉择”——近视激光手术消费决策研究（新增批次）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按行业分类-11_健康医疗（编号 653）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