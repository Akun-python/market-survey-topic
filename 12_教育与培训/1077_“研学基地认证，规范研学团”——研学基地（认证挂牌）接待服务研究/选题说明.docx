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1077. “研学基地认证，规范研学团”——研学基地（认证挂牌）接待服务研究（千题扩容·2026最新批次）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1077）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