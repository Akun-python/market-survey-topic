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836. “家长陪写作业，崩溃瞬间”——家长辅导作业（陪读）行为与情绪研究（新增批次）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836）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