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821. “研学热背后的冷思考，孩子还是遛娃”——研学旅行质量与家长满意度研究（新增批次）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按行业分类-12_教育与培训（编号 821）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