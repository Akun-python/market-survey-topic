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1779. “05”——人工智能教育与课后服务：消费场景及决策因素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核心问题/变量：人工智能教育与课后服务：消费场景及决策因素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