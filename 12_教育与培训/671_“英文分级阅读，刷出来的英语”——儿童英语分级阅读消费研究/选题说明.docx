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671. “英文分级阅读，刷出来的英语”——儿童英语分级阅读消费研究（新增批次）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671）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