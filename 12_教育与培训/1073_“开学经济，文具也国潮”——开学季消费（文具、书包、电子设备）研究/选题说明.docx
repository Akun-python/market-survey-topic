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1073. “开学经济，文具也国潮”——开学季消费（文具、书包、电子设备）研究（千题扩容·2026最新批次）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按行业分类-12_教育与培训（编号 1073）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