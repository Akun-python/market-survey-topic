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996. “大学选修课抢课，网红课爆火”——高校网红选修课（抢课）现象研究（新增批次）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996）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