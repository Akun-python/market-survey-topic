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1793. “09”——留学选择与升学规划及人工智能教育：需求、行为与趋势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核心问题/变量：留学选择与升学规划及人工智能教育：需求、行为与趋势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