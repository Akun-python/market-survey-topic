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1791. “07”——素质教育与在线学习：消费场景及决策因素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核心问题/变量：素质教育与在线学习：消费场景及决策因素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