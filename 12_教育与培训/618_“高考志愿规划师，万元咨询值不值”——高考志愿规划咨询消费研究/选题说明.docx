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618. “高考志愿规划师，万元咨询值不值”——高考志愿规划咨询消费研究（新增批次）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按行业分类-12_教育与培训（编号 618）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