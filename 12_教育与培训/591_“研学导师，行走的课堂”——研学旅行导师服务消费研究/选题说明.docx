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591. “研学导师，行走的课堂”——研学旅行导师服务消费研究（新增批次）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按行业分类-12_教育与培训（编号 591）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