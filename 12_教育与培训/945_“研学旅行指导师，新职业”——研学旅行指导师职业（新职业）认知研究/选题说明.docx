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945. “研学旅行指导师，新职业”——研学旅行指导师职业（新职业）认知研究（新增批次）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按行业分类-12_教育与培训（编号 945）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