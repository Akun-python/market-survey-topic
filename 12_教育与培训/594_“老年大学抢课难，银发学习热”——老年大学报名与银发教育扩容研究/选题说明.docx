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594. “老年大学抢课难，银发学习热”——老年大学报名与银发教育扩容研究（新增批次）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594）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