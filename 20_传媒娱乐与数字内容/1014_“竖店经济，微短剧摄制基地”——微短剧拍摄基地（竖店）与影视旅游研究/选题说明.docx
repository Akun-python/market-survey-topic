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1014. “竖店经济，微短剧摄制基地”——微短剧拍摄基地（竖店）与影视旅游研究（千题扩容·2026最新批次）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按行业分类-20_传媒娱乐与数字内容（编号 1014）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