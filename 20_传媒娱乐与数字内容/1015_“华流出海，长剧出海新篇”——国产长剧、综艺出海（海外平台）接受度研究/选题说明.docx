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1015. “华流出海，长剧出海新篇”——国产长剧、综艺出海（海外平台）接受度研究（千题扩容·2026最新批次）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1015）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