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1270. “演唱会电影，影院蹦迪”——演唱会电影（影院放映）消费研究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研究对象：在影院观看演唱会电影（Taylor/TFBOYS类）的观众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核心问题/变量：演唱会电影（现场感）、影院蹦迪（应援/合唱）、票价（贵于普通电影）、场次排片、与现场/流媒体对比、复看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H1：演唱会电影（现场感）、影院蹦迪（应援/合唱）显著影响复看（待验证）；H2：不同人群（年龄/收入/城市等级）在上述关系中存在调节作用（待验证）。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🔶电影发行放映规范（中宣部电影局）；🔶演唱会电影票房数据（须下载核验）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影院渠道问卷+观众访谈；获奖黑名单核对：近三年无演唱会电影获奖题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🔶电影发行放映规范（中宣部电影局）；🔶演唱会电影票房数据（须下载核验）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