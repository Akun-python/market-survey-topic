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1262. “微短剧春节档，三分钟看大戏”——微短剧春节档、档期化（排播）消费研究（千题扩容·2026最新批次）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按行业分类-20_传媒娱乐与数字内容（编号 1262）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