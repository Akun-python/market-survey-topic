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1269. “素人综艺，普通人上电视”——素人参与综艺（普通人出镜）研究（千题扩容·2026最新批次）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按行业分类-20_传媒娱乐与数字内容（编号 1269）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