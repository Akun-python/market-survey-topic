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1267. “短视频知识付费，3分钟学个新技能”——短视频知识付费（碎片学习）消费研究（千题扩容·2026最新批次）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按行业分类-20_传媒娱乐与数字内容（编号 1267）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