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1266. “听书会员，耳朵阅读”——听书App会员（有声书订阅）消费研究（千题扩容·2026最新批次）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