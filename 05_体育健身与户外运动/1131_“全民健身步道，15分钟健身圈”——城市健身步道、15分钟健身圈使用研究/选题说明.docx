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1131. “全民健身步道，15分钟健身圈”——城市健身步道、15分钟健身圈使用研究（千题扩容·2026最新批次）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按行业分类-05_体育健身与户外运动（编号 1131）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