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1583. “02”——体育直播及赛事旅游和智能穿戴：人群画像与市场机会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核心问题/变量：体育直播及赛事旅游和智能穿戴：人群画像与市场机会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