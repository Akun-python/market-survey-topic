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1590. “09”——运动康复与体育直播：消费场景及决策因素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核心问题/变量：运动康复与体育直播：消费场景及决策因素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