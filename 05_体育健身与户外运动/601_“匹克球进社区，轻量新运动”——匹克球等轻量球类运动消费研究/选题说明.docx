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601. “匹克球进社区，轻量新运动”——匹克球等轻量球类运动消费研究（新增批次）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601）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