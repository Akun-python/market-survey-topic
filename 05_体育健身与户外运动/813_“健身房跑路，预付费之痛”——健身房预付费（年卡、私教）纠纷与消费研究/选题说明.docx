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813. “健身房跑路，预付费之痛”——健身房预付费（年卡、私教）纠纷与消费研究（新增批次）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按行业分类-05_体育健身与户外运动（编号 813）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