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1565. “04”——体育场馆及跑步社群和冰雪运动：人群画像与市场机会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核心问题/变量：体育场馆及跑步社群和冰雪运动：人群画像与市场机会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