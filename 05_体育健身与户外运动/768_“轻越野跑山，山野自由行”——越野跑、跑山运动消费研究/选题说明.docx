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768. “轻越野跑山，山野自由行”——越野跑、跑山运动消费研究（坏目录修复）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768）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