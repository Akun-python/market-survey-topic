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1573. “02”——跑步社群和冰雪运动及球类活动：服务评价与未来意愿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核心问题/变量：跑步社群和冰雪运动及球类活动：服务评价与未来意愿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