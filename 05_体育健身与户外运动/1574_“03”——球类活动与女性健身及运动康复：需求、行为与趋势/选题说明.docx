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1574. “03”——球类活动与女性健身及运动康复：需求、行为与趋势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核心问题/变量：球类活动与女性健身及运动康复：需求、行为与趋势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