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1343. “老年健身角，银发撸铁新潮”——老年力量训练（健身角、适老器械）研究（千题扩容·2026最新批次）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按行业分类-05_体育健身与户外运动（编号 1343）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