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1584. “03”——智能穿戴与全民健身：消费场景及决策因素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核心问题/变量：智能穿戴与全民健身：消费场景及决策因素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