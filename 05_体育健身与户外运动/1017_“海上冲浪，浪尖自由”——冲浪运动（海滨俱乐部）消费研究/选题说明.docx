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1017. “海上冲浪，浪尖自由”——冲浪运动（海滨俱乐部）消费研究（千题扩容·2026最新批次）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1017）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