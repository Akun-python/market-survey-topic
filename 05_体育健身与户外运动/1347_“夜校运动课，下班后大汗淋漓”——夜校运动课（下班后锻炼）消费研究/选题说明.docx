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1347. “夜校运动课，下班后大汗淋漓”——夜校运动课（下班后锻炼）消费研究（千题扩容·2026最新批次）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1347）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