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1581. “10”——冰雪运动和球类活动：选择逻辑及变化方向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核心问题/变量：冰雪运动和球类活动：选择逻辑及变化方向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