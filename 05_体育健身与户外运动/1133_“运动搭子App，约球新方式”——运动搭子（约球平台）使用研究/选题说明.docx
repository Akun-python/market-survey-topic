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1133. “运动搭子App，约球新方式”——运动搭子（约球平台）使用研究（千题扩容·2026最新批次）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按行业分类-05_体育健身与户外运动（编号 1133）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