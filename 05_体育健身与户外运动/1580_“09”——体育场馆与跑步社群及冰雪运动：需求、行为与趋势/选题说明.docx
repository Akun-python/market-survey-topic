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1580. “09”——体育场馆与跑步社群及冰雪运动：需求、行为与趋势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核心问题/变量：体育场馆与跑步社群及冰雪运动：需求、行为与趋势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