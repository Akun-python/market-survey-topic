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1575. “04”——运动康复和体育直播：选择逻辑及变化方向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核心问题/变量：运动康复和体育直播：选择逻辑及变化方向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