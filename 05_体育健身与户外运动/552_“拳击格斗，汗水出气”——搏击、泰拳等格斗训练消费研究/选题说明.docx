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552. “拳击格斗，汗水出气”——搏击、泰拳等格斗训练消费研究（新增批次）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552）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