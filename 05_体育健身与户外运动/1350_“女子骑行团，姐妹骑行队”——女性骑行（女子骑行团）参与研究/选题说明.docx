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1350. “女子骑行团，姐妹骑行队”——女性骑行（女子骑行团）参与研究（千题扩容·2026最新批次）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1350）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