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666. “滑雪教练课，进阶的学费”——冰雪运动培训消费研究（新增批次）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666）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