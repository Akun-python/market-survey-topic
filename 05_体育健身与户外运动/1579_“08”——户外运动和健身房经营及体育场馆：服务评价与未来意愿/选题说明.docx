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1579. “08”——户外运动和健身房经营及体育场馆：服务评价与未来意愿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核心问题/变量：户外运动和健身房经营及体育场馆：服务评价与未来意愿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