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1567. “06”——女性健身和运动康复及体育直播：服务评价与未来意愿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核心问题/变量：女性健身和运动康复及体育直播：服务评价与未来意愿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