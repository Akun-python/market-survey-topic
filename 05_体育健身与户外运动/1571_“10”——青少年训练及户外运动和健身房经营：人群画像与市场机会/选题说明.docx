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1571. “10”——青少年训练及户外运动和健身房经营：人群画像与市场机会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核心问题/变量：青少年训练及户外运动和健身房经营：人群画像与市场机会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