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1582. “01”——女性健身与运动康复：体验痛点及改善期待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核心问题/变量：女性健身与运动康复：体验痛点及改善期待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