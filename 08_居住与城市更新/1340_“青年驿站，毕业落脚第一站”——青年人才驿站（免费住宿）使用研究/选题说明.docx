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1340. “青年驿站，毕业落脚第一站”——青年人才驿站（免费住宿）使用研究（千题扩容·2026最新批次）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1340）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