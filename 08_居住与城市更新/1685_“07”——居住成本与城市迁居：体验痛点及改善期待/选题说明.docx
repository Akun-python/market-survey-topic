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1685. “07”——居住成本与城市迁居：体验痛点及改善期待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核心问题/变量：居住成本与城市迁居：体验痛点及改善期待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