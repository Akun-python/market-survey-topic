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1331. “社区嵌入式服务，家门口的养老托育”——社区嵌入式服务设施（养老托育）研究（千题扩容·2026最新批次）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按行业分类-08_居住与城市更新（编号 1331）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