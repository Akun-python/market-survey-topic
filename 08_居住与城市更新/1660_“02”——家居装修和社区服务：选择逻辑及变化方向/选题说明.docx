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1660. “02”——家居装修和社区服务：选择逻辑及变化方向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核心问题/变量：家居装修和社区服务：选择逻辑及变化方向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