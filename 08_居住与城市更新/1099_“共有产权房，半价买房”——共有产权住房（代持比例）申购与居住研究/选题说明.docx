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1099. “共有产权房，半价买房”——共有产权住房（代持比例）申购与居住研究（千题扩容·2026最新批次）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1099）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