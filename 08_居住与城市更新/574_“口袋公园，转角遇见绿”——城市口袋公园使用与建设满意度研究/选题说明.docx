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574. “口袋公园，转角遇见绿”——城市口袋公园使用与建设满意度研究（新增批次）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按行业分类-08_居住与城市更新（编号 574）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