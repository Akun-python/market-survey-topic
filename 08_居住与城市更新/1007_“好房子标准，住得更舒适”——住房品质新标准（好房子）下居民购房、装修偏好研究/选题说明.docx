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1007. “好房子标准，住得更舒适”——住房品质新标准（好房子）下居民购房、装修偏好研究（千题扩容·2026最新批次）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1007）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