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1670. “02”——居住成本和城市迁居及改善型住房：服务评价与未来意愿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核心问题/变量：居住成本和城市迁居及改善型住房：服务评价与未来意愿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