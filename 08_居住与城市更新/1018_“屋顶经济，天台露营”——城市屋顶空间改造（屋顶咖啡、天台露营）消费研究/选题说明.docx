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1018. “屋顶经济，天台露营”——城市屋顶空间改造（屋顶咖啡、天台露营）消费研究（千题扩容·2026最新批次）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按行业分类-08_居住与城市更新（编号 1018）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