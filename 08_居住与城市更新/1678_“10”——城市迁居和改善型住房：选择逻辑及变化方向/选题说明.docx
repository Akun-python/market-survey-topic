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1678. “10”——城市迁居和改善型住房：选择逻辑及变化方向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核心问题/变量：城市迁居和改善型住房：选择逻辑及变化方向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