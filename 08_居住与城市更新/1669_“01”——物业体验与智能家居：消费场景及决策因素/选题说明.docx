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1669. “01”——物业体验与智能家居：消费场景及决策因素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核心问题/变量：物业体验与智能家居：消费场景及决策因素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