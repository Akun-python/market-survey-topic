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837. “租房结婚，裸婚新选择”——租房结婚（无房结婚）观念与消费研究（新增批次）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837）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