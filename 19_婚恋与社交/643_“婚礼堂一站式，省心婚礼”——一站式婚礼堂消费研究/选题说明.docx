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643. “婚礼堂一站式，省心婚礼”——一站式婚礼堂消费研究（新增批次）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按行业分类-19_婚恋与社交（编号 643）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