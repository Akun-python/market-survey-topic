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922. “MBTI相亲，i人e人配对”——人格测试（MBTI）在婚恋社交中的应用研究（新增批次）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922）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