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1964. “03”——跨地域婚恋与线上交友及婚育意愿：需求、行为与趋势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核心问题/变量：跨地域婚恋与线上交友及婚育意愿：需求、行为与趋势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