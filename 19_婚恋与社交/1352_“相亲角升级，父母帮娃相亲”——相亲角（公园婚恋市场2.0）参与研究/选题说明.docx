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1352. “相亲角升级，父母帮娃相亲”——相亲角（公园婚恋市场2.0）参与研究（千题扩容·2026最新批次）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1352）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