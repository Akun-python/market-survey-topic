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1357. “婚介平台暴雷，相亲防坑指南”——婚介平台（收费、暴雷）消费者权益研究（千题扩容·2026最新批次）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