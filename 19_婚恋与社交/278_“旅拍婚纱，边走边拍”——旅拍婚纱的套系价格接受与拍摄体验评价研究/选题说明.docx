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278. “旅拍婚纱，边走边拍”——旅拍婚纱的套系价格接受与拍摄体验评价研究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建议地区：三亚（可按省/市细化抽样框）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研究对象：拍过旅拍婚纱或写真（三亚/丽江/海外）的新人或消费者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核心问题/变量：旅拍目的地选择、套系价格、拍摄体验（时间/服务）、选片加购、满意度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H1：旅拍目的地选择、套系价格显著影响满意度（待验证）；H2：不同人群（年龄/收入/城市等级）在上述关系中存在调节作用（待验证）。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🔶旅拍市场规模（婚庆产业链媒体数据需核验）；✅婚庆产业为婚纱摄影/婚礼策划/婚宴全产业链（百度百科）；✅旅拍热门目的地现象（媒体）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旅拍机构/婚博会渠道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🔶旅拍市场规模（婚庆产业链媒体数据需核验）；✅婚庆产业为婚纱摄影/婚礼策划/婚宴全产业链（百度百科）；✅旅拍热门目的地现象（媒体）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