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753. “相亲公园相亲角2.0，线上化”——线下相亲角与线上相亲平台联动研究（新增批次）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753）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