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1360. “国风婚礼，凤冠霞帔新中式”——国风、新中式婚礼（仪式复兴）消费研究（千题扩容·2026最新批次）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1360）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