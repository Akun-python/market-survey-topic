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1959. “08”——婚恋平台和婚恋观念：选择逻辑及变化方向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核心问题/变量：婚恋平台和婚恋观念：选择逻辑及变化方向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