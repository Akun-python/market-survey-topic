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950. “男士理发店，barbershop文化”——男士理发馆（Barbershop）消费研究（新增批次）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950）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