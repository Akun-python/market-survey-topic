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1931. “08”——功效宣称和香氛市场及男性美妆：服务评价与未来意愿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核心问题/变量：功效宣称和香氛市场及男性美妆：服务评价与未来意愿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