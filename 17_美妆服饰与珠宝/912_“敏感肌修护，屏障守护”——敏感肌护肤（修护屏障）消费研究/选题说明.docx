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912. “敏感肌修护，屏障守护”——敏感肌护肤（修护屏障）消费研究（新增批次）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912）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