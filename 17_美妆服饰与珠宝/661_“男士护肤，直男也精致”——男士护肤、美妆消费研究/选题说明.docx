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661. “男士护肤，直男也精致”——男士护肤、美妆消费研究（千题扩容-修复版）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661）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