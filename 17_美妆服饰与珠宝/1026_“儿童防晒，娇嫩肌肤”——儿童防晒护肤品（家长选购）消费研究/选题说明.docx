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1026. “儿童防晒，娇嫩肌肤”——儿童防晒护肤品（家长选购）消费研究（千题扩容·2026最新批次）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按行业分类-17_美妆服饰与珠宝（编号 1026）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