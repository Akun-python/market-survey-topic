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966. “轻奢珠宝平替，人造宝石”——培育钻石（人造宝石）消费研究（新增批次）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966）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