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1917. “04”——男性美妆及敏感肌护理和直播种草：人群画像与市场机会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核心问题/变量：男性美妆及敏感肌护理和直播种草：人群画像与市场机会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