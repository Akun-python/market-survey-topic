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1925. “02”——敏感肌护理和直播种草及美容仪器：服务评价与未来意愿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核心问题/变量：敏感肌护理和直播种草及美容仪器：服务评价与未来意愿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