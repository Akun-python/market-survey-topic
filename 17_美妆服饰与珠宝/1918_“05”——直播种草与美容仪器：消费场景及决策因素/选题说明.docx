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1918. “05”——直播种草与美容仪器：消费场景及决策因素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核心问题/变量：直播种草与美容仪器：消费场景及决策因素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