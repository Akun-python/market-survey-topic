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1923. “10”——国货美妆及功效宣称和香氛市场：人群画像与市场机会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核心问题/变量：国货美妆及功效宣称和香氛市场：人群画像与市场机会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