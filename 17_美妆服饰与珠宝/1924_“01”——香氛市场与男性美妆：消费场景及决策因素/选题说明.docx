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1924. “01”——香氛市场与男性美妆：消费场景及决策因素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核心问题/变量：香氛市场与男性美妆：消费场景及决策因素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