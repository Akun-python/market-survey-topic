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698. “山姆代购，会员共享”——会员制超市代购（跑腿、拼单）消费研究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研究对象：使用山姆/开市客代购或拼单的消费者、代购从业者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核心问题/变量：代购渠道（跑腿/群拼单）、加价接受度、商品保鲜与验货、与自购会员对比、代购风险（真假）、复购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H1：代购渠道（跑腿/群拼单）、加价接受度显著影响复购（待验证）；H2：不同人群（年龄/收入/城市等级）在上述关系中存在调节作用（待验证）。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🔶山姆代购现象报道（财经媒体须下载核验）；✅预包装食品经营规范（市场监管总局）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代购社群问卷+代购员访谈；获奖黑名单核对：近三年无会员代购获奖题（区别于032仓储会员店）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🔶山姆代购现象报道（财经媒体须下载核验）；✅预包装食品经营规范（市场监管总局）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