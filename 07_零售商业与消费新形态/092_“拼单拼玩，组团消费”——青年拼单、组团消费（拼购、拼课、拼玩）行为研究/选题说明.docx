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092. “拼单拼玩，组团消费”——青年拼单、组团消费（拼购、拼课、拼玩）行为研究（补充更新批）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第四批（91-120）·补充更新（2026-10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研究对象：参与过拼单/组团（拼饭、拼车、拼课、拼团游）的年轻人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核心变量/研究问题：拼单场景、省多少（价格差）、拼友来源（陌生人/熟人）、信任与翻车、组织者角色（团长）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拼单社群线上问卷；与36（搭子社交）区分：聚焦交易性拼团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🔶拼多多/百亿补贴拼单（平台数据需核验）；✅社区团购（427题衔接）；✅"共享消费"行为学（学术）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