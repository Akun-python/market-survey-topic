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1632. “09”——会员运营与线上购物：体验痛点及改善期待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核心问题/变量：会员运营与线上购物：体验痛点及改善期待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