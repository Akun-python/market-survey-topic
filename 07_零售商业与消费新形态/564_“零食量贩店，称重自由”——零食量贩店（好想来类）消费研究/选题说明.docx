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564. “零食量贩店，称重自由”——零食量贩店（好想来类）消费研究（新增批次）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564）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