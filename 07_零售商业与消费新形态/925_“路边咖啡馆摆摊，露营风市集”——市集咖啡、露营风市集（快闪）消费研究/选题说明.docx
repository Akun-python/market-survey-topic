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925. “路边咖啡馆摆摊，露营风市集”——市集咖啡、露营风市集（快闪）消费研究（新增批次）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925）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