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1102. “无人零售柜，深夜补给站”——无人零售（智能货柜）消费体验研究（千题扩容·2026最新批次）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1102）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