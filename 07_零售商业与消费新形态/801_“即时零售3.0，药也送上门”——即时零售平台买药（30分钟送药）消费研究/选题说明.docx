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801. “即时零售3.0，药也送上门”——即时零售平台买药（30分钟送药）消费研究（新增批次）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801）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