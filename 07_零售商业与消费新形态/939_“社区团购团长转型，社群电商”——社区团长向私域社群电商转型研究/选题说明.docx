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939. “社区团购团长转型，社群电商”——社区团长向私域社群电商转型研究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研究对象：社区团购团长（转型私域）、社区消费者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核心问题/变量：团长从平台团购转向私域（微信群/直播）、选品与供应链、佣金与收入、消费者信任（熟人推荐）、合规（税务/资质）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H1：团长从平台团购转向私域（微信群/直播）、选品与供应链显著影响合规（税务/资质）（待验证）；H2：不同人群（年龄/收入/城市等级）在上述关系中存在调节作用（待验证）。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🔶社区电商与直播规范（市场监管总局）；🔶团长经济报道（须下载核验）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团长社群问卷+供应链访谈；获奖黑名单核对：近三年无团长转型获奖题（区别于656社区团购消费）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🔶社区电商与直播规范（市场监管总局）；🔶团长经济报道（须下载核验）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