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859. “待收货的快递，驿站vs上门”——快递驿站自取与上门配送选择研究（新增批次）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859）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