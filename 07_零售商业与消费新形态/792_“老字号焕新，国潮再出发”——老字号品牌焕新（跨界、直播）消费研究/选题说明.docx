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792. “老字号焕新，国潮再出发”——老字号品牌焕新（跨界、直播）消费研究（坏目录修复）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按行业分类-07_零售商业与消费新形态（编号 792）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