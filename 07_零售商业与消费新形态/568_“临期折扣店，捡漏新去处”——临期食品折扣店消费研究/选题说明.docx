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568. “临期折扣店，捡漏新去处”——临期食品折扣店消费研究（新增批次）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按行业分类-07_零售商业与消费新形态（编号 568）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