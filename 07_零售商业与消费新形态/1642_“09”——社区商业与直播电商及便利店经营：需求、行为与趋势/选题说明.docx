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1642. “09”——社区商业与直播电商及便利店经营：需求、行为与趋势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核心问题/变量：社区商业与直播电商及便利店经营：需求、行为与趋势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