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993. “反向海淘，国货邮回海外”——反向海淘（海外华人购国货）消费研究（新增批次）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按行业分类-07_零售商业与消费新形态（编号 993）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