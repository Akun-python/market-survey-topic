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1106. “即时零售菜场，30分钟买菜”——即时零售买菜（前置仓、菜场代买）消费研究（千题扩容·2026最新批次）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1106）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