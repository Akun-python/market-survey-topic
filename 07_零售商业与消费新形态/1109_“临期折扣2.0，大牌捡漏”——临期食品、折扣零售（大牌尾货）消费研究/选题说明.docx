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1109. “临期折扣2.0，大牌捡漏”——临期食品、折扣零售（大牌尾货）消费研究（千题扩容·2026最新批次）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1109）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