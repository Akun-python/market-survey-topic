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1639. “06”——即时零售及会员运营和线上购物：人群画像与市场机会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核心问题/变量：即时零售及会员运营和线上购物：人群画像与市场机会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