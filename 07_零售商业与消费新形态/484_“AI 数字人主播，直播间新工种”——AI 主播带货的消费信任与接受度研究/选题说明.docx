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484. “AI 数字人主播，直播间新工种”——AI 主播带货的消费信任与接受度研究（新颖化更新）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新颖化批次（替换撞车/过气题，编号不变）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所属选题库：正大杯500题 · 按行业分类-07_零售商业与消费新形态（编号 484）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