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567. “无痕生活，零包装购物”——无包装、散称环保购物消费研究（千题扩容-修复版）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567）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