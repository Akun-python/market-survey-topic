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1167. “共享单车涨价，还骑吗”——共享单车（涨价、运营）用户粘性研究（千题扩容·2026最新批次）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按行业分类-15_绿色低碳与循环经济（编号 1167）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