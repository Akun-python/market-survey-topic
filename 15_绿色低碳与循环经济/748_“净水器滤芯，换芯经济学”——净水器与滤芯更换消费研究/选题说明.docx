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748. “净水器滤芯，换芯经济学”——净水器与滤芯更换消费研究（新增批次）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按行业分类-15_绿色低碳与循环经济（编号 748）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