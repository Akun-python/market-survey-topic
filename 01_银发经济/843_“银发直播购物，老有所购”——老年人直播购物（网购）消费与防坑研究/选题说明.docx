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843. “银发直播购物，老有所购”——老年人直播购物（网购）消费与防坑研究（新增批次）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843）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