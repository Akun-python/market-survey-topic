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521. “银发列车，慢游中国”——老年旅游专列、银发列车产品消费研究（新增批次）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按行业分类-01_银发经济（编号 521）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