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695. “老年智能手机课，一教就会”——老年人智能手机培训（社区、网点）消费研究（千题扩容-修复版）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695）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