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1044. “老花镜验配，看得清世界”——中老年老花镜验配（渐进多焦）消费研究（千题扩容·2026最新批次）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1044）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