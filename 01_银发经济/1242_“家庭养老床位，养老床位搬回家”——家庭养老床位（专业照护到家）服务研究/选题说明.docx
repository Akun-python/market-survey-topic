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1242. “家庭养老床位，养老床位搬回家”——家庭养老床位（专业照护到家）服务研究（千题扩容·2026最新批次）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1242）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