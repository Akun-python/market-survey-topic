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1054. “智能药盒，按时吃药”——智能药盒、服药提醒（家用）使用研究（千题扩容·2026最新批次）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1054）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