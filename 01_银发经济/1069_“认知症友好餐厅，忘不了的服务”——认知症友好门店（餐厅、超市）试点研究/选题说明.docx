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1069. “认知症友好餐厅，忘不了的服务”——认知症友好门店（餐厅、超市）试点研究（千题扩容·2026最新批次）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按行业分类-01_银发经济（编号 1069）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