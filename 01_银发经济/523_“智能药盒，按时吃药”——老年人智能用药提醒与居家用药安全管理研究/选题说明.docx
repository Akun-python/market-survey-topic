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523. “智能药盒，按时吃药”——老年人智能用药提醒与居家用药安全管理研究（新增批次）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按行业分类-01_银发经济（编号 523）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