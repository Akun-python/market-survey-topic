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991. “银发反诈剧场，老年人演老人”——老年反诈宣传（情景剧、角色扮演）效果研究（新增批次）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991）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