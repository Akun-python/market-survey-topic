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953. “适老电梯，老楼上下自如”——老旧小区适老设施（电梯+扶手+轮椅坡道）改造研究（新增批次）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953）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