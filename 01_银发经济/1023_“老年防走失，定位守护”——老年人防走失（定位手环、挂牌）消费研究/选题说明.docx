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1023. “老年防走失，定位守护”——老年人防走失（定位手环、挂牌）消费研究（千题扩容·2026最新批次）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1023）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