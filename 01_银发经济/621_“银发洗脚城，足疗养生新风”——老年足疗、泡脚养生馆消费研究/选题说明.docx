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621. “银发洗脚城，足疗养生新风”——老年足疗、泡脚养生馆消费研究（新增批次）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621）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