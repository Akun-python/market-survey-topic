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right"/>
      </w:pPr>
      <w:r>
        <w:rPr>
          <w:rFonts w:ascii="宋体" w:hAnsi="宋体" w:eastAsia="宋体"/>
          <w:b w:val="0"/>
          <w:sz w:val="20"/>
        </w:rPr>
        <w:t>问卷编号：____________    调研渠道：____________    访问员：____________</w:t>
      </w:r>
    </w:p>
    <w:p>
      <w:pPr>
        <w:spacing w:after="240"/>
        <w:jc w:val="center"/>
      </w:pPr>
      <w:r>
        <w:rPr>
          <w:rFonts w:ascii="宋体" w:hAnsi="宋体" w:eastAsia="宋体"/>
          <w:b/>
          <w:color w:val="6663B2"/>
          <w:sz w:val="32"/>
        </w:rPr>
        <w:t>老年人AI语音陪伴产品使用意愿与适老化需求研究问卷调查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尊敬的受访者：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尊敬的老年朋友（及子女家人）：您好！本问卷旨在了解老年人对AI语音陪伴产品（如智能音箱、语音小助手）的使用意愿和真实需求，为设计更适合老年人的产品提供参考。本问卷可由老年人本人填写，也可由子女或家人代填。问卷匿名，数据仅用于学术研究，严格保密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问卷约需 6—10 分钟。您可以选择不回答任何让您觉得不舒服的题目。</w:t>
      </w:r>
    </w:p>
    <w:p>
      <w:pPr>
        <w:spacing w:after="80"/>
      </w:pPr>
      <w:r>
        <w:rPr>
          <w:rFonts w:ascii="宋体" w:hAnsi="宋体" w:eastAsia="宋体"/>
          <w:b/>
          <w:sz w:val="24"/>
        </w:rPr>
        <w:t>一、筛选与基本情况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1. 您今年多大年纪？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60—69岁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70—79岁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80岁及以上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我是代填的子女/家人（本人60岁以上）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80"/>
      </w:pPr>
      <w:r>
        <w:rPr>
          <w:rFonts w:ascii="宋体" w:hAnsi="宋体" w:eastAsia="宋体"/>
          <w:b/>
          <w:sz w:val="24"/>
        </w:rPr>
        <w:t>二、使用行为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2. 您是否使用过语音类智能产品（如智能音箱小度/天猫精灵、手机语音助手）？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正在使用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用过但不常用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听说过但没用过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没听说过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3. 如果使用语音小助手，您希望它能帮您做什么？（可多选）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陪我说说话、解解闷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提醒我按时吃药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帮我查天气、听新闻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和子女视频通话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帮我买东西/打车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其他（请注明：______）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4. 您在使用这类产品时遇到的主要困难有哪些？（可多选）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听不清它说什么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不会操作/怕按错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记不住使用方法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担心个人信息泄露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孩子没时间教我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其他（请注明：______）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5. 您平时每天使用手机的时间大约是？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基本不用手机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半小时以内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半小时—1小时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1小时以上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6. 平时主要是谁教您用智能手机或智能设备？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子女/孙辈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老伴/亲友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社区工作人员/志愿者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自己摸索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没有人教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7. 您希望语音小助手每天陪您说话的时间大概多久？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几分钟就行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半小时左右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1小时以上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随时都在最好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8. 在您心里，语音小助手更像是？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像家人一样亲切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像朋友一样能聊天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像服务员一样帮我办事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说不清楚，先用用看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9. 如果子女给您买一台智能音箱（语音小助手），您的态度是？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很高兴，愿意马上用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先放着，慢慢学着用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不太会用，可能闲置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不想要，怕麻烦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10. 您最担心使用这类产品的地方是？（可多选）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怕个人信息泄露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怕乱扣费/被推销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怕自己学不会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怕孩子嫌麻烦不教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怕它说话听不懂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不担心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11. 您更愿意通过哪种方式学习使用语音小助手？（可多选）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子女/孙辈手把手教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社区开设培训班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看简单图解说明书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自己边用边试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语音小助手自己教我怎么用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12. 开放题（选填）：您想对做这类产品的年轻人说点什么？________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80"/>
      </w:pPr>
      <w:r>
        <w:rPr>
          <w:rFonts w:ascii="宋体" w:hAnsi="宋体" w:eastAsia="宋体"/>
          <w:b/>
          <w:sz w:val="24"/>
        </w:rPr>
        <w:t>三、量表测量</w:t>
      </w:r>
    </w:p>
    <w:p>
      <w:pPr>
        <w:spacing w:after="160"/>
      </w:pPr>
      <w:r>
        <w:rPr>
          <w:rFonts w:ascii="宋体" w:hAnsi="宋体" w:eastAsia="宋体"/>
          <w:b w:val="0"/>
          <w:sz w:val="22"/>
        </w:rPr>
        <w:t>以下题项请您根据真实感受，在相应数字列中勾选（1=非常不同意，2=不同意，3=略微不同意，4=中立，5=略微同意，6=同意，7=非常同意）。</w:t>
      </w:r>
    </w:p>
    <w:p>
      <w:pPr>
        <w:spacing w:after="60"/>
      </w:pPr>
      <w:r>
        <w:rPr>
          <w:rFonts w:ascii="宋体" w:hAnsi="宋体" w:eastAsia="宋体"/>
          <w:b/>
          <w:sz w:val="22"/>
        </w:rPr>
        <w:t>（感知有用性）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题项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1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2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3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4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5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6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7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2"/>
              </w:rPr>
              <w:t>1. 语音小助手能帮我解决生活中的一些小问题（如查天气、设提醒）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2"/>
              </w:rPr>
              <w:t>2. 它能让我的日常生活更方便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2"/>
              </w:rPr>
              <w:t>3. 它能在我感到孤单时陪我说说话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2"/>
              </w:rPr>
              <w:t>4. 总体而言，它对我的生活是有帮助的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60"/>
      </w:pPr>
      <w:r>
        <w:rPr>
          <w:rFonts w:ascii="宋体" w:hAnsi="宋体" w:eastAsia="宋体"/>
          <w:b/>
          <w:sz w:val="22"/>
        </w:rPr>
        <w:t>（感知易用性）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题项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1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2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3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4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5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6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7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2"/>
              </w:rPr>
              <w:t>1. 语音小助手用说话的方式就能操作，对我来说不难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2"/>
              </w:rPr>
              <w:t>2. 我不需要记住复杂步骤就能使用它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2"/>
              </w:rPr>
              <w:t>3. 第一次使用就能学会基本操作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2"/>
              </w:rPr>
              <w:t>4. 它的操作比我小时候学收音机/电视还要简单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60"/>
      </w:pPr>
      <w:r>
        <w:rPr>
          <w:rFonts w:ascii="宋体" w:hAnsi="宋体" w:eastAsia="宋体"/>
          <w:b/>
          <w:sz w:val="22"/>
        </w:rPr>
        <w:t>（适老化需求）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题项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1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2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3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4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5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6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7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2"/>
              </w:rPr>
              <w:t>1. 我需要更大的字体和更清晰的界面来使用这类产品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2"/>
              </w:rPr>
              <w:t>2. 语音交互比打字输入更符合我的使用习惯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2"/>
              </w:rPr>
              <w:t>3. 我希望操作步骤尽可能简单，最好有人指导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2"/>
              </w:rPr>
              <w:t>4. 遇到不会操作的地方，我希望有及时的人工帮助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60"/>
      </w:pPr>
      <w:r>
        <w:rPr>
          <w:rFonts w:ascii="宋体" w:hAnsi="宋体" w:eastAsia="宋体"/>
          <w:b/>
          <w:sz w:val="22"/>
        </w:rPr>
        <w:t>（社会影响）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题项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1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2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3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4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5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6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7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2"/>
              </w:rPr>
              <w:t>1. 子女或家人建议我使用这类产品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2"/>
              </w:rPr>
              <w:t>2. 身边的老年朋友用它，我也愿意试试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2"/>
              </w:rPr>
              <w:t>3. 我觉得年轻人都在用，我也应该跟上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2"/>
              </w:rPr>
              <w:t>4. 社工/社区工作人员推荐了这类产品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60"/>
      </w:pPr>
      <w:r>
        <w:rPr>
          <w:rFonts w:ascii="宋体" w:hAnsi="宋体" w:eastAsia="宋体"/>
          <w:b/>
          <w:sz w:val="22"/>
        </w:rPr>
        <w:t>（使用意愿）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题项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1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2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3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4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5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6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2"/>
              </w:rPr>
              <w:t>7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2"/>
              </w:rPr>
              <w:t>1. 我愿意尝试使用语音小助手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2"/>
              </w:rPr>
              <w:t>2. 我打算在近期开始使用它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2"/>
              </w:rPr>
              <w:t>3. 如果子女给我买，我愿意用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2"/>
              </w:rPr>
              <w:t>4. 我愿意学会使用它来丰富日常生活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□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80"/>
      </w:pPr>
      <w:r>
        <w:rPr>
          <w:rFonts w:ascii="宋体" w:hAnsi="宋体" w:eastAsia="宋体"/>
          <w:b/>
          <w:sz w:val="24"/>
        </w:rPr>
        <w:t>四、人口统计（仅作分组统计使用）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13. 您目前的居住方式：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独居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与老伴同住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与子女同住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养老机构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不愿回答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14. 您的文化程度：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没上过学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小学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初中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高中及以上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不愿回答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15. 您的健康状况自评：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良好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一般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较差（需长期照顾）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不愿回答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16. 您是否接受过数字技能辅导（子女/社区教您用手机等）？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经常有人教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偶尔有人教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基本没人教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17. 本问卷由谁填写？（重要：用于分组统计）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老年人本人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子女/家人代填（陪同）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子女/家人代填（未陪同）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160"/>
        <w:jc w:val="center"/>
      </w:pPr>
      <w:r>
        <w:rPr>
          <w:rFonts w:ascii="宋体" w:hAnsi="宋体" w:eastAsia="宋体"/>
          <w:b/>
          <w:sz w:val="22"/>
        </w:rPr>
        <w:t>问卷到此结束，再次感谢您的参与！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