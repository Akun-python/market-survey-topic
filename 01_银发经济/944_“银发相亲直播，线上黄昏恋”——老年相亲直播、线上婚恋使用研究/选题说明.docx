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944. “银发相亲直播，线上黄昏恋”——老年相亲直播、线上婚恋使用研究（新增批次）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按行业分类-01_银发经济（编号 944）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