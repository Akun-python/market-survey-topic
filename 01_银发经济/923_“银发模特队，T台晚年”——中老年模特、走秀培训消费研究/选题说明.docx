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923. “银发模特队，T台晚年”——中老年模特、走秀培训消费研究（新增批次）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923）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