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820. “老年防诈课堂，守好钱袋子”——老年人防诈骗教育（社区课堂、银行拦截）研究（新增批次）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820）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