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1426. “06”——适老科技和社区照护：选择逻辑及变化方向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核心问题/变量：适老科技和社区照护：选择逻辑及变化方向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