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1148. “体检上门服务，银发专属体检”——老年人上门体检（医护到家）消费研究（千题扩容·2026最新批次）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1148）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