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1147. “银发再学习，手机摄影班”——老年手机摄影（短视频）课程消费研究（千题扩容·2026最新批次）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1147）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