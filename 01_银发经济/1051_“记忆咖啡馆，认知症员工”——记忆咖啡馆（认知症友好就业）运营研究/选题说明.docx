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1051. “记忆咖啡馆，认知症员工”——记忆咖啡馆（认知症友好就业）运营研究（千题扩容·2026最新批次）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1051）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