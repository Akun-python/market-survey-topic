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1053. “适老旅行团，慢游中国”——老年人跟团游（适老线路）消费研究（千题扩容·2026最新批次）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按行业分类-01_银发经济（编号 1053）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