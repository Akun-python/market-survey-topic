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861. “银发主播，老年网红”——老年网红（银发直播、短视频）内容与变现研究（新增批次）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按行业分类-01_银发经济（编号 861）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