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1035. “老友记，老年K歌局”——老年人KTV、娱乐社交（K歌局）消费研究（千题扩容·2026最新批次）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1035）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