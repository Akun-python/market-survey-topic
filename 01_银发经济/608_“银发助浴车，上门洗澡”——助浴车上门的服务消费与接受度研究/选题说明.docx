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608. “银发助浴车，上门洗澡”——助浴车上门的服务消费与接受度研究（新增批次）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608）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