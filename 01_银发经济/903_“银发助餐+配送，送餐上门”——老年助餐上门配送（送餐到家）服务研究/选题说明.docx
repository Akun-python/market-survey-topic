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903. “银发助餐+配送，送餐上门”——老年助餐上门配送（送餐到家）服务研究（新增批次）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903）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