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1068. “卧床老人护理，居家难题”——失能老人居家护理（翻身、褥疮、鼻饲）服务研究（千题扩容·2026最新批次）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1068）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