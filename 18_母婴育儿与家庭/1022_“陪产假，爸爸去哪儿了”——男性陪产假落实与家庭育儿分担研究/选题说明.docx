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1022. “陪产假，爸爸去哪儿了”——男性陪产假落实与家庭育儿分担研究（千题扩容·2026最新批次）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按行业分类-18_母婴育儿与家庭（编号 1022）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