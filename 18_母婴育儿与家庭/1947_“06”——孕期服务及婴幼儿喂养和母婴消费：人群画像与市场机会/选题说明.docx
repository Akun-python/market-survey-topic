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1947. “06”——孕期服务及婴幼儿喂养和母婴消费：人群画像与市场机会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核心问题/变量：孕期服务及婴幼儿喂养和母婴消费：人群画像与市场机会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