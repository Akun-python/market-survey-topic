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1097. “母乳喂养门诊，追奶帮手”——母乳喂养支持（门诊、指导师）服务研究（千题扩容·2026最新批次）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按行业分类-18_母婴育儿与家庭（编号 1097）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