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1937. “06”——育儿知识和母婴出行及儿童安全：服务评价与未来意愿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核心问题/变量：育儿知识和母婴出行及儿童安全：服务评价与未来意愿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