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1361. “乳儿班，6个月宝宝的托育”——乳儿班（6-12月托育）服务研究（千题扩容·2026最新批次）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1361）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