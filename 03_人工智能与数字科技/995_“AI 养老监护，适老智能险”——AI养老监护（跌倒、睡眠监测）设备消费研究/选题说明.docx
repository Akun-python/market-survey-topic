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995. “AI 养老监护，适老智能险”——AI养老监护（跌倒、睡眠监测）设备消费研究（新增批次）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995）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