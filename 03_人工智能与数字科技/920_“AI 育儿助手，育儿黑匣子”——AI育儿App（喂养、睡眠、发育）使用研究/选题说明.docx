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920. “AI 育儿助手，育儿黑匣子”——AI育儿App（喂养、睡眠、发育）使用研究（新增批次）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920）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