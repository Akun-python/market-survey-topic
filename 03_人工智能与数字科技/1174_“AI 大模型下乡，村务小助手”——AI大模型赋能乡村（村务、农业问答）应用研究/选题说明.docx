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1174. “AI 大模型下乡，村务小助手”——AI大模型赋能乡村（村务、农业问答）应用研究（千题扩容·2026最新批次）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1174）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