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1393. “AI 婚礼司仪，机器当主持”——AI数字人司仪、主持（活动应用）研究（千题扩容·2026最新批次）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1393）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