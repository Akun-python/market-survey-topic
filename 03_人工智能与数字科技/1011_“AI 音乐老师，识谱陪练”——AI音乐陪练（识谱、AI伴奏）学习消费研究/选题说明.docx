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1011. “AI 音乐老师，识谱陪练”——AI音乐陪练（识谱、AI伴奏）学习消费研究（千题扩容·2026最新批次）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1011）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