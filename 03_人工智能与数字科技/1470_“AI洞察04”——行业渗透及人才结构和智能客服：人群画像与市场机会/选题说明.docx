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1470. “AI洞察04”——行业渗透及人才结构和智能客服：人群画像与市场机会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核心问题/变量：行业渗透及人才结构和智能客服：人群画像与市场机会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