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1484. “AI洞察08”——数据安全和生成式内容及行业渗透：服务评价与未来意愿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核心问题/变量：数据安全和生成式内容及行业渗透：服务评价与未来意愿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