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899. “AI 情感陪伴拟人化，人机之恋”——AI恋人、情感陪伴（拟人化）使用研究（新增批次）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899）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