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1485. “AI洞察09”——行业渗透与人才结构及智能客服：需求、行为与趋势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核心问题/变量：行业渗透与人才结构及智能客服：需求、行为与趋势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