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1489. “AI洞察03”——人机协作与大模型应用：消费场景及决策因素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核心问题/变量：人机协作与大模型应用：消费场景及决策因素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