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535. “AI 跑步教练，配速听你的”——AI 运动陪练、智能健身指导消费研究（新增批次）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535）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