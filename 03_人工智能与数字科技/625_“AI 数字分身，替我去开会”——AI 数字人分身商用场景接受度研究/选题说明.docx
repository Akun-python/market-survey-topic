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625. “AI 数字分身，替我去开会”——AI 数字人分身商用场景接受度研究（新增批次）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按行业分类-03_人工智能与数字科技（编号 625）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