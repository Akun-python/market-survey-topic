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1481. “AI洞察05”——隐私保护与人机协作：体验痛点及改善期待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核心问题/变量：隐私保护与人机协作：体验痛点及改善期待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