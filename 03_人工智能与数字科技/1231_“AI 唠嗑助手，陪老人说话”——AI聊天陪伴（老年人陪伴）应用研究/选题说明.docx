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1231. “AI 唠嗑助手，陪老人说话”——AI聊天陪伴（老年人陪伴）应用研究（千题扩容·2026最新批次）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1231）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