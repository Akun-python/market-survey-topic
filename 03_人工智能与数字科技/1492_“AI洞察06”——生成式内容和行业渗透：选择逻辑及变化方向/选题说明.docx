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1492. “AI洞察06”——生成式内容和行业渗透：选择逻辑及变化方向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核心问题/变量：生成式内容和行业渗透：选择逻辑及变化方向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