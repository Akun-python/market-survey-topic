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268. “AI 翻译耳机，同声传译”——AI 翻译耳机、同传硬件的消费研究（新颖化更新）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新颖化批次（替换撞车/过气题，编号不变）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所属选题库：正大杯500题 · 按行业分类-03_人工智能与数字科技（编号 268）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