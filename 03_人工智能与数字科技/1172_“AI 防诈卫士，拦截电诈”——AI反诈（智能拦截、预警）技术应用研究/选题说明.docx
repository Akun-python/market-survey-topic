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1172. “AI 防诈卫士，拦截电诈”——AI反诈（智能拦截、预警）技术应用研究（千题扩容·2026最新批次）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