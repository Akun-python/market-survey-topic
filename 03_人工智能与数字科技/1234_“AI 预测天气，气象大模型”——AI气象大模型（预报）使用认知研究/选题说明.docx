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1234. “AI 预测天气，气象大模型”——AI气象大模型（预报）使用认知研究（千题扩容·2026最新批次）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1234）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