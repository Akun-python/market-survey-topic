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1394. “AI 舆情监控，品牌口碑雷达”——AI舆情监控（企业服务）使用研究（千题扩容·2026最新批次）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1394）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