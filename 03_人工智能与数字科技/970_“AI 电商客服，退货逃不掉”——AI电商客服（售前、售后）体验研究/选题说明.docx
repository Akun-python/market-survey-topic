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970. “AI 电商客服，退货逃不掉”——AI电商客服（售前、售后）体验研究（新增批次）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970）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