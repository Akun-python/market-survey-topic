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1477. “AI洞察01”——生成式内容与行业渗透：消费场景及决策因素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核心问题/变量：生成式内容与行业渗透：消费场景及决策因素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