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1494. “AI洞察08”——教育应用及医疗辅助和制造升级：人群画像与市场机会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核心问题/变量：教育应用及医疗辅助和制造升级：人群画像与市场机会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