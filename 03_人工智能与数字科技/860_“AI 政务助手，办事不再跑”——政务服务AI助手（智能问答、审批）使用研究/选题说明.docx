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860. “AI 政务助手，办事不再跑”——政务服务AI助手（智能问答、审批）使用研究（新增批次）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860）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