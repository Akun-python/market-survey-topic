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1482. “AI洞察06”——大模型应用及智能办公和算法治理：人群画像与市场机会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核心问题/变量：大模型应用及智能办公和算法治理：人群画像与市场机会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