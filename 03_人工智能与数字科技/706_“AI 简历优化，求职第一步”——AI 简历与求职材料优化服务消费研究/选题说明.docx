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706. “AI 简历优化，求职第一步”——AI 简历与求职材料优化服务消费研究（新增批次）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按行业分类-03_人工智能与数字科技（编号 706）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