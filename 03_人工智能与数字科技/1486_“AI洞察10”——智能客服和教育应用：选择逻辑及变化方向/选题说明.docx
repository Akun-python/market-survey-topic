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1486. “AI洞察10”——智能客服和教育应用：选择逻辑及变化方向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核心问题/变量：智能客服和教育应用：选择逻辑及变化方向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