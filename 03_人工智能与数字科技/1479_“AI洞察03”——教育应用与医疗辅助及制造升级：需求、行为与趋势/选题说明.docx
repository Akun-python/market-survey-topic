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1479. “AI洞察03”——教育应用与医疗辅助及制造升级：需求、行为与趋势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核心问题/变量：教育应用与医疗辅助及制造升级：需求、行为与趋势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