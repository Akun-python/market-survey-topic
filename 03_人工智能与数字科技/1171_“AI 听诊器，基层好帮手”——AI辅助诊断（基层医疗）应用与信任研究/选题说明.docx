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1171. “AI 听诊器，基层好帮手”——AI辅助诊断（基层医疗）应用与信任研究（千题扩容·2026最新批次）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