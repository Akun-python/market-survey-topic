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901. “AI 换脸技术，真假难辨”——AI换脸（深度伪造）认知与治理研究（新增批次）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901）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