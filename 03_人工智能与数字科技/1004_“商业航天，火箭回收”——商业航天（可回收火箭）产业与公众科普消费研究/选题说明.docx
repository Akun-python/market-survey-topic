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1004. “商业航天，火箭回收”——商业航天（可回收火箭）产业与公众科普消费研究（千题扩容·2026最新批次）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1004）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