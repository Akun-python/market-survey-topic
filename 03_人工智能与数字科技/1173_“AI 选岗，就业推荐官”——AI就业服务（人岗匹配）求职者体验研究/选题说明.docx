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1173. “AI 选岗，就业推荐官”——AI就业服务（人岗匹配）求职者体验研究（千题扩容·2026最新批次）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1173）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