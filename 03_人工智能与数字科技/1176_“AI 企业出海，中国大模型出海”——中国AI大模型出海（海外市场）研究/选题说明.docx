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1176. “AI 企业出海，中国大模型出海”——中国AI大模型出海（海外市场）研究（千题扩容·2026最新批次）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1176）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