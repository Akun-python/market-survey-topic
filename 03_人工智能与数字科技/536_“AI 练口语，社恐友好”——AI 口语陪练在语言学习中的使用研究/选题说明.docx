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536. “AI 练口语，社恐友好”——AI 口语陪练在语言学习中的使用研究（新增批次）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536）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