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1391. “AI 求职简历，润色还是失真”——AI简历优化（求职工具）使用研究（千题扩容·2026最新批次）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1391）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