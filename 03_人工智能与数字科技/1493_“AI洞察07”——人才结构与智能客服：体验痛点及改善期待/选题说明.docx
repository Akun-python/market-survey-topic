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1493. “AI洞察07”——人才结构与智能客服：体验痛点及改善期待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核心问题/变量：人才结构与智能客服：体验痛点及改善期待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