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540. “老照片修复，AI 让记忆清晰”——AI 老照片、旧影像修复服务消费研究（千题扩容-修复版）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540）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