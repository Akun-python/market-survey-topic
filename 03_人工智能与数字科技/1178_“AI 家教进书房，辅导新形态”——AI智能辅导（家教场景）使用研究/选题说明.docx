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1178. “AI 家教进书房，辅导新形态”——AI智能辅导（家教场景）使用研究（千题扩容·2026最新批次）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1178）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