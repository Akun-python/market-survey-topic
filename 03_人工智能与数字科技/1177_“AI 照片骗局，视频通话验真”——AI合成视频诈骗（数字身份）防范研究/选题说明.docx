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1177. “AI 照片骗局，视频通话验真”——AI合成视频诈骗（数字身份）防范研究（千题扩容·2026最新批次）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