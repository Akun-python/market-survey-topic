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1050. “AI 眼镜进工厂，老师傅的新眼镜”——AI眼镜工业、专业场景（巡检、维修）应用研究（千题扩容·2026最新批次）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1050）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