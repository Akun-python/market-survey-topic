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646. “AI 手机，换机理由”——AI手机功能与换机意愿研究（新增批次）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646）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