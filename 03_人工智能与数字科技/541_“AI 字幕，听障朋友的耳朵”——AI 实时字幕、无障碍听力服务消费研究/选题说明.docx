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541. “AI 字幕，听障朋友的耳朵”——AI 实时字幕、无障碍听力服务消费研究（新增批次）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541）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