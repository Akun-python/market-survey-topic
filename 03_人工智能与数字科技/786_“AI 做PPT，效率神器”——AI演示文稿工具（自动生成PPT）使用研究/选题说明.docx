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786. “AI 做PPT，效率神器”——AI演示文稿工具（自动生成PPT）使用研究（新增批次）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786）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