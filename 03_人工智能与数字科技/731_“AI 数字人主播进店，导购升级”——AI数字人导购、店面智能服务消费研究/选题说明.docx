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731. “AI 数字人主播进店，导购升级”——AI数字人导购、店面智能服务消费研究（坏目录修复）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731）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