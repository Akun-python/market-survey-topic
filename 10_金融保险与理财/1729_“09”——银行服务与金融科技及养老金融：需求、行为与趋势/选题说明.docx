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1729. “09”——银行服务与金融科技及养老金融：需求、行为与趋势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核心问题/变量：银行服务与金融科技及养老金融：需求、行为与趋势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