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585. “攒金豆子，年轻人的存钱法”——金豆、黄金积存式消费投资研究（千题扩容-修复版）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585）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