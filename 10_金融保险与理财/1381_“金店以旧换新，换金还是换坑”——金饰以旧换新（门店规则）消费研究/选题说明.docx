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1381. “金店以旧换新，换金还是换坑”——金饰以旧换新（门店规则）消费研究（千题扩容·2026最新批次）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按行业分类-10_金融保险与理财（编号 1381）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