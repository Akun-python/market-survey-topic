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1157. “银行缩表，网点少了业务怎么办”——银行网点减少（线上化）老年客户研究（千题扩容·2026最新批次）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1157）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