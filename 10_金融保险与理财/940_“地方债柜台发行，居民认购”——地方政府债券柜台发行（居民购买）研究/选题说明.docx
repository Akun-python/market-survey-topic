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940. “地方债柜台发行，居民认购”——地方政府债券柜台发行（居民购买）研究（新增批次）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按行业分类-10_金融保险与理财（编号 940）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