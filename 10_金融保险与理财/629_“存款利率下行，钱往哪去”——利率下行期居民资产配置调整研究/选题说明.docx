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629. “存款利率下行，钱往哪去”——利率下行期居民资产配置调整研究（新增批次）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按行业分类-10_金融保险与理财（编号 629）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