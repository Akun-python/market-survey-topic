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582. “惠民保，值不值得买”——城市惠民保参保与续保意愿研究（新增批次）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582）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