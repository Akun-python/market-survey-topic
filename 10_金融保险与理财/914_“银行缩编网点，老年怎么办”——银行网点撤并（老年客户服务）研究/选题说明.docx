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914. “银行缩编网点，老年怎么办”——银行网点撤并（老年客户服务）研究（新增批次）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914）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