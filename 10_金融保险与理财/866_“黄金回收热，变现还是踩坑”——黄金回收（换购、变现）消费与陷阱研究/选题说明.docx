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866. “黄金回收热，变现还是踩坑”——黄金回收（换购、变现）消费与陷阱研究（新增批次）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按行业分类-10_金融保险与理财（编号 866）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