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1719. “09”——普惠金融与数字支付：体验痛点及改善期待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核心问题/变量：普惠金融与数字支付：体验痛点及改善期待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