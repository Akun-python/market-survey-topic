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755. “互相宝退场，网络互助落幕”——网络互助平台关停与用户保障转移研究（新增批次）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755）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