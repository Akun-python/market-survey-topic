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1151. “零利率时代，储蓄去哪儿”——存款利率下行（低利率）居民理财决策研究（千题扩容·2026最新批次）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1151）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