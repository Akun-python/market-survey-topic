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1388. “大额存单，抢不到也要抢”——大额存单（抢购、转让）投资者研究（千题扩容·2026最新批次）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1388）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