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1985. “08”——民生保障和公共服务：选择逻辑及变化方向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核心问题/变量：民生保障和公共服务：选择逻辑及变化方向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