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918. “预付式消费监管，跑路必查”——预付卡（美容、健身、教培）资金监管研究（新增批次）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按行业分类-21_公共治理与社会关怀（编号 918）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