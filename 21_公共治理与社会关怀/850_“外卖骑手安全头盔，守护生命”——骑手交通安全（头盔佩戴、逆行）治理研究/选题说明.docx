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850. “外卖骑手安全头盔，守护生命”——骑手交通安全（头盔佩戴、逆行）治理研究（新增批次）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850）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