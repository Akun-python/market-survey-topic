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799. “AED地图，救命导航”——AED电子地图（定位导航）使用与急救响应研究（新增批次）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799）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