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888. “残疾人就业，政策帮扶”——残疾人就业（辅助性就业、居家就业）研究（新增批次）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888）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