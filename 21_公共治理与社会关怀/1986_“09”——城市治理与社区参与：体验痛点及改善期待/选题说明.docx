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1986. “09”——城市治理与社区参与：体验痛点及改善期待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核心问题/变量：城市治理与社区参与：体验痛点及改善期待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