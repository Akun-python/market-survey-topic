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1319. “城市书房夜灯，24小时阅读”——城市书房（24小时自助图书馆）使用研究（千题扩容·2026最新批次）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1319）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