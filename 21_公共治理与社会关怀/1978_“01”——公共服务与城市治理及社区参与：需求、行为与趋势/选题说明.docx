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1978. “01”——公共服务与城市治理及社区参与：需求、行为与趋势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核心问题/变量：公共服务与城市治理及社区参与：需求、行为与趋势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