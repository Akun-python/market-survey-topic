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1997. “10”——基层治理和社会信任：选择逻辑及变化方向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核心问题/变量：基层治理和社会信任：选择逻辑及变化方向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