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941. “电动自行车充电桩，楼下充电”——小区电动自行车充电桩建设与使用研究（新增批次）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按行业分类-21_公共治理与社会关怀（编号 941）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