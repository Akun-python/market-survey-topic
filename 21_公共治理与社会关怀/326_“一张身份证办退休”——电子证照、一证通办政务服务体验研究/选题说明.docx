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326. “一张身份证办退休”——电子证照、一证通办政务服务体验研究（第十一批）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第十一批（青少年数字保护×AI新应用×全屋智能×银发AI风险×数字素养×数字民生）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研究对象：办理过退休/社保/户籍等政务事项的市民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核心变量/研究问题：办理渠道（窗口/掌上）、电子证照使用、一证通办知晓、跑腿次数、满意度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研究阶段：中期（热搜话题）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所属选题库：正大杯第十一批30个特色选题（青少年数字保护/AI新应用/全屋智能/银发AI风险/数字素养/数字民生）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政务服务中心现场+线上问卷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✅"以后办退休只需一张身份证"登上热搜（2026-10）；✅国家政务服务平台"一网通办"（国务院政策）；✅电子证照推广应用（国办文件）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