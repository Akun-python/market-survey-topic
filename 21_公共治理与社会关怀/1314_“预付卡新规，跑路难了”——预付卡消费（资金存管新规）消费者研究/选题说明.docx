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1314. “预付卡新规，跑路难了”——预付卡消费（资金存管新规）消费者研究（千题扩容·2026最新批次）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按行业分类-21_公共治理与社会关怀（编号 1314）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