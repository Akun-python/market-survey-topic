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1982. “05”——基层治理与社会信任：消费场景及决策因素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核心问题/变量：基层治理与社会信任：消费场景及决策因素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