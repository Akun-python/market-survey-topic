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1309. “12345热线，一个电话管到底”——12345政务服务热线（接诉即办）体验研究（千题扩容·2026最新批次）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1309）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