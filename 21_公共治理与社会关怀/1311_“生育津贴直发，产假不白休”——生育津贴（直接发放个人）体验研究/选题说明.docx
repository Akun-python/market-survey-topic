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1311. “生育津贴直发，产假不白休”——生育津贴（直接发放个人）体验研究（千题扩容·2026最新批次）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