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830. “流浪猫TNR，社区共治实验”——流浪猫绝育（TNR）治理与居民参与研究（新增批次）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830）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