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739. “宠物殡葬升级，仪式感告别”——宠物殡葬（告别仪式、纪念品）消费研究（坏目录修复）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739）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