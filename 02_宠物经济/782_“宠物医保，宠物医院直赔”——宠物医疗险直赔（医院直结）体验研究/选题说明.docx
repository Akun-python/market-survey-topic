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782. “宠物医保，宠物医院直赔”——宠物医疗险直赔（医院直结）体验研究（新增批次）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782）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