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917. “宠物采耳、刷牙，精细护理”——宠物精细化护理（刷牙、采耳、SPA）消费研究（新增批次）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按行业分类-02_宠物经济（编号 917）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