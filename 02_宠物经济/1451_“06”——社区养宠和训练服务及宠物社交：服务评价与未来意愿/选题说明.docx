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1451. “06”——社区养宠和训练服务及宠物社交：服务评价与未来意愿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核心问题/变量：社区养宠和训练服务及宠物社交：服务评价与未来意愿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