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1192. “宠物日托，上班寄养新选择”——宠物日托（工作日托管）服务消费研究（千题扩容·2026最新批次）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按行业分类-02_宠物经济（编号 1192）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