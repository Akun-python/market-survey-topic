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717. “宠物寄养民宿，度假式看护”——宠物寄养民宿（家庭寄养升级）消费研究（新增批次）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717）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