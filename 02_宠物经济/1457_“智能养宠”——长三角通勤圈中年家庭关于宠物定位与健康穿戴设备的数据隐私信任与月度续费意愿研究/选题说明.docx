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“智能养宠”——长三角通勤圈中年家庭关于宠物定位与健康穿戴设备的数据隐私信任与月度续费意愿研究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研究地区/人群：宠物定位与健康穿戴设备</w:t>
      </w:r>
    </w:p>
    <w:p>
      <w:r>
        <w:rPr>
          <w:rFonts w:ascii="宋体" w:hAnsi="宋体" w:eastAsia="宋体"/>
          <w:b w:val="0"/>
          <w:sz w:val="22"/>
        </w:rPr>
        <w:t>研究阶段：mid</w:t>
      </w:r>
    </w:p>
    <w:p>
      <w:r>
        <w:rPr>
          <w:rFonts w:ascii="宋体" w:hAnsi="宋体" w:eastAsia="宋体"/>
          <w:b w:val="0"/>
          <w:sz w:val="22"/>
        </w:rPr>
        <w:t>研究对象：宠物定位与健康穿戴设备</w:t>
      </w:r>
    </w:p>
    <w:p>
      <w:r>
        <w:rPr>
          <w:rFonts w:ascii="宋体" w:hAnsi="宋体" w:eastAsia="宋体"/>
          <w:b/>
          <w:sz w:val="26"/>
        </w:rPr>
        <w:t>二、核心问题与变量</w:t>
      </w:r>
    </w:p>
    <w:p>
      <w:r>
        <w:rPr>
          <w:rFonts w:ascii="宋体" w:hAnsi="宋体" w:eastAsia="宋体"/>
          <w:b w:val="0"/>
          <w:sz w:val="22"/>
        </w:rPr>
        <w:t>核心变量：数据隐私信任；月度续费意愿</w:t>
      </w:r>
    </w:p>
    <w:p>
      <w:r>
        <w:rPr>
          <w:rFonts w:ascii="宋体" w:hAnsi="宋体" w:eastAsia="宋体"/>
          <w:b w:val="0"/>
          <w:sz w:val="22"/>
        </w:rPr>
        <w:t>两个可测研究点：数据隐私信任；月度续费意愿</w:t>
      </w:r>
    </w:p>
    <w:p>
      <w:r>
        <w:rPr>
          <w:rFonts w:ascii="宋体" w:hAnsi="宋体" w:eastAsia="宋体"/>
          <w:b/>
          <w:sz w:val="26"/>
        </w:rPr>
        <w:t>三、生成假设</w:t>
      </w:r>
    </w:p>
    <w:p>
      <w:r>
        <w:rPr>
          <w:rFonts w:ascii="宋体" w:hAnsi="宋体" w:eastAsia="宋体"/>
          <w:b w:val="0"/>
          <w:sz w:val="22"/>
        </w:rPr>
        <w:t>数据隐私信任越高，月度续费意愿意愿越强；不同年龄、收入或使用经历群体存在差异。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可通过宠物定位与健康穿戴设备相关社区、平台或机构招募样本，采用问卷与访谈测量数据隐私信任、月度续费意愿及群体差异。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