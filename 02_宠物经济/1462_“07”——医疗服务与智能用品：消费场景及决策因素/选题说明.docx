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1462. “07”——医疗服务与智能用品：消费场景及决策因素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核心问题/变量：医疗服务与智能用品：消费场景及决策因素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