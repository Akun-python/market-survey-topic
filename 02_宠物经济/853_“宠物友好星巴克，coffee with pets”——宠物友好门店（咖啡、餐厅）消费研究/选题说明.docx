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853. “宠物友好星巴克，coffee with pets”——宠物友好门店（咖啡、餐厅）消费研究（新增批次）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853）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