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1191. “宠物旅行团，带毛孩子出游”——携宠旅行（宠物友好旅游）消费研究（千题扩容·2026最新批次）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1191）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