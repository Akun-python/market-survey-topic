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869. “宠物摆渡车，社区宠物友好交通”——社区宠物接驳（宠物巴士）服务研究（新增批次）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869）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