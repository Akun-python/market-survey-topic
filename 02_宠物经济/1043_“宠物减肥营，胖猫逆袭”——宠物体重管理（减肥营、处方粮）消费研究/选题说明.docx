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1043. “宠物减肥营，胖猫逆袭”——宠物体重管理（减肥营、处方粮）消费研究（千题扩容·2026最新批次）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1043）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