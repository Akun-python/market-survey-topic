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1193. “猫砂革命，矿砂还是豆腐砂”——猫砂选择（品类迭代）消费研究（千题扩容·2026最新批次）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1193）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